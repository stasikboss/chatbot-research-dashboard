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B098" w14:textId="07B5C185" w:rsidR="002F6D5A" w:rsidRDefault="00416378" w:rsidP="00C32367">
      <w:pPr>
        <w:pStyle w:val="Heading1"/>
        <w:bidi/>
        <w:spacing w:line="360" w:lineRule="auto"/>
        <w:jc w:val="center"/>
        <w:rPr>
          <w:rFonts w:asciiTheme="minorBidi" w:hAnsiTheme="minorBidi" w:cstheme="minorBidi"/>
          <w:sz w:val="22"/>
          <w:szCs w:val="22"/>
          <w:rtl/>
          <w:lang w:bidi="he-IL"/>
        </w:rPr>
      </w:pPr>
      <w:proofErr w:type="spellStart"/>
      <w:r w:rsidRPr="00203E6F">
        <w:rPr>
          <w:rFonts w:asciiTheme="minorBidi" w:hAnsiTheme="minorBidi" w:cstheme="minorBidi"/>
          <w:sz w:val="22"/>
          <w:szCs w:val="22"/>
        </w:rPr>
        <w:t>תרשים</w:t>
      </w:r>
      <w:proofErr w:type="spellEnd"/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203E6F">
        <w:rPr>
          <w:rFonts w:asciiTheme="minorBidi" w:hAnsiTheme="minorBidi" w:cstheme="minorBidi"/>
          <w:sz w:val="22"/>
          <w:szCs w:val="22"/>
        </w:rPr>
        <w:t>זרימה</w:t>
      </w:r>
      <w:proofErr w:type="spellEnd"/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203E6F">
        <w:rPr>
          <w:rFonts w:asciiTheme="minorBidi" w:hAnsiTheme="minorBidi" w:cstheme="minorBidi"/>
          <w:sz w:val="22"/>
          <w:szCs w:val="22"/>
        </w:rPr>
        <w:t>לתסרי</w:t>
      </w:r>
      <w:proofErr w:type="spellEnd"/>
      <w:r w:rsidR="009B2331">
        <w:rPr>
          <w:rFonts w:asciiTheme="minorBidi" w:hAnsiTheme="minorBidi" w:cstheme="minorBidi" w:hint="cs"/>
          <w:sz w:val="22"/>
          <w:szCs w:val="22"/>
          <w:rtl/>
          <w:lang w:bidi="he-IL"/>
        </w:rPr>
        <w:t>ט</w:t>
      </w:r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="00203E6F" w:rsidRPr="00203E6F">
        <w:rPr>
          <w:rFonts w:asciiTheme="minorBidi" w:hAnsiTheme="minorBidi" w:cstheme="minorBidi" w:hint="cs"/>
          <w:sz w:val="22"/>
          <w:szCs w:val="22"/>
          <w:rtl/>
          <w:lang w:bidi="he-IL"/>
        </w:rPr>
        <w:t>הצ׳אטבוט</w:t>
      </w:r>
      <w:proofErr w:type="spellEnd"/>
      <w:r w:rsidR="00C32367">
        <w:rPr>
          <w:rFonts w:asciiTheme="minorBidi" w:hAnsiTheme="minorBidi" w:cstheme="minorBidi" w:hint="cs"/>
          <w:sz w:val="22"/>
          <w:szCs w:val="22"/>
          <w:rtl/>
          <w:lang w:bidi="he-IL"/>
        </w:rPr>
        <w:t>:</w:t>
      </w:r>
    </w:p>
    <w:p w14:paraId="1767E480" w14:textId="77777777" w:rsidR="00C32367" w:rsidRPr="00C32367" w:rsidRDefault="00C32367" w:rsidP="00C32367">
      <w:pPr>
        <w:bidi/>
        <w:rPr>
          <w:lang w:bidi="he-IL"/>
        </w:rPr>
      </w:pPr>
    </w:p>
    <w:p w14:paraId="78BA3DA4" w14:textId="1B496C16" w:rsidR="00707BE7" w:rsidRPr="00203E6F" w:rsidRDefault="00416378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proofErr w:type="gramStart"/>
      <w:r w:rsidRPr="00203E6F">
        <w:rPr>
          <w:rFonts w:asciiTheme="minorBidi" w:hAnsiTheme="minorBidi"/>
          <w:sz w:val="20"/>
          <w:szCs w:val="20"/>
        </w:rPr>
        <w:t>המשתתפ.ת</w:t>
      </w:r>
      <w:proofErr w:type="spellEnd"/>
      <w:proofErr w:type="gram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proofErr w:type="gramStart"/>
      <w:r w:rsidRPr="00203E6F">
        <w:rPr>
          <w:rFonts w:asciiTheme="minorBidi" w:hAnsiTheme="minorBidi"/>
          <w:sz w:val="20"/>
          <w:szCs w:val="20"/>
        </w:rPr>
        <w:t>מדווח.ת</w:t>
      </w:r>
      <w:proofErr w:type="spellEnd"/>
      <w:proofErr w:type="gram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על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תקלה</w:t>
      </w:r>
      <w:proofErr w:type="spellEnd"/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אינטרנט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לא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עובד</w:t>
      </w:r>
      <w:proofErr w:type="spellEnd"/>
      <w:r w:rsidRPr="00203E6F">
        <w:rPr>
          <w:rFonts w:asciiTheme="minorBidi" w:hAnsiTheme="minorBidi"/>
          <w:sz w:val="20"/>
          <w:szCs w:val="20"/>
        </w:rPr>
        <w:t>)</w:t>
      </w:r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) </w:t>
      </w:r>
      <w:r w:rsidR="00203E6F">
        <w:rPr>
          <w:rFonts w:asciiTheme="minorBidi" w:hAnsiTheme="minorBidi"/>
          <w:sz w:val="20"/>
          <w:szCs w:val="20"/>
          <w:rtl/>
          <w:lang w:bidi="he-IL"/>
        </w:rPr>
        <w:t>–</w:t>
      </w:r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r w:rsidR="00203E6F" w:rsidRPr="00F350AD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פתיח קבוע לכולם</w:t>
      </w:r>
      <w:r w:rsidR="00422D26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: </w:t>
      </w:r>
      <w:r w:rsidR="00422D26" w:rsidRPr="00422D26">
        <w:rPr>
          <w:rFonts w:asciiTheme="minorBidi" w:hAnsiTheme="minorBidi" w:hint="cs"/>
          <w:b/>
          <w:bCs/>
          <w:i/>
          <w:iCs/>
          <w:color w:val="0070C0"/>
          <w:sz w:val="20"/>
          <w:szCs w:val="20"/>
          <w:rtl/>
          <w:lang w:bidi="he-IL"/>
        </w:rPr>
        <w:t>היי, האינטרנט לא עובד</w:t>
      </w:r>
    </w:p>
    <w:p w14:paraId="55DAEDF0" w14:textId="023AC36A" w:rsidR="00707BE7" w:rsidRDefault="00416378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r w:rsidRPr="00203E6F">
        <w:rPr>
          <w:rFonts w:asciiTheme="minorBidi" w:hAnsiTheme="minorBidi"/>
          <w:sz w:val="20"/>
          <w:szCs w:val="20"/>
        </w:rPr>
        <w:t>בהתאם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לסגנון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proofErr w:type="gramStart"/>
      <w:r w:rsidRPr="00203E6F">
        <w:rPr>
          <w:rFonts w:asciiTheme="minorBidi" w:hAnsiTheme="minorBidi"/>
          <w:sz w:val="20"/>
          <w:szCs w:val="20"/>
        </w:rPr>
        <w:t>השיח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(</w:t>
      </w:r>
      <w:proofErr w:type="spellStart"/>
      <w:proofErr w:type="gramEnd"/>
      <w:r w:rsidRPr="00203E6F">
        <w:rPr>
          <w:rFonts w:asciiTheme="minorBidi" w:hAnsiTheme="minorBidi"/>
          <w:sz w:val="20"/>
          <w:szCs w:val="20"/>
        </w:rPr>
        <w:t>פורמלי</w:t>
      </w:r>
      <w:proofErr w:type="spellEnd"/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proofErr w:type="gramStart"/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/ </w:t>
      </w:r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חברי</w:t>
      </w:r>
      <w:proofErr w:type="spellEnd"/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) </w:t>
      </w:r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מתקבלת</w:t>
      </w:r>
      <w:proofErr w:type="spellEnd"/>
      <w:proofErr w:type="gram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תגובה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מתאימה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מהצ'אטבוט</w:t>
      </w:r>
      <w:proofErr w:type="spellEnd"/>
    </w:p>
    <w:p w14:paraId="3BE69A3A" w14:textId="77777777" w:rsidR="00F94926" w:rsidRDefault="00F94926" w:rsidP="00E5510D">
      <w:pPr>
        <w:pStyle w:val="ListParagraph"/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</w:p>
    <w:tbl>
      <w:tblPr>
        <w:tblStyle w:val="TableGrid"/>
        <w:tblW w:w="10320" w:type="dxa"/>
        <w:tblInd w:w="-431" w:type="dxa"/>
        <w:tblLook w:val="04A0" w:firstRow="1" w:lastRow="0" w:firstColumn="1" w:lastColumn="0" w:noHBand="0" w:noVBand="1"/>
      </w:tblPr>
      <w:tblGrid>
        <w:gridCol w:w="2525"/>
        <w:gridCol w:w="2094"/>
        <w:gridCol w:w="2094"/>
        <w:gridCol w:w="3607"/>
      </w:tblGrid>
      <w:tr w:rsidR="00F94926" w:rsidRPr="00325C79" w14:paraId="2AF8CF95" w14:textId="77777777">
        <w:tc>
          <w:tcPr>
            <w:tcW w:w="2525" w:type="dxa"/>
          </w:tcPr>
          <w:p w14:paraId="18B78767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זמן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תגובה</w:t>
            </w:r>
            <w:proofErr w:type="spellEnd"/>
          </w:p>
        </w:tc>
        <w:tc>
          <w:tcPr>
            <w:tcW w:w="2094" w:type="dxa"/>
          </w:tcPr>
          <w:p w14:paraId="53D23636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סגנון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שיח</w:t>
            </w:r>
            <w:proofErr w:type="spellEnd"/>
          </w:p>
        </w:tc>
        <w:tc>
          <w:tcPr>
            <w:tcW w:w="2094" w:type="dxa"/>
          </w:tcPr>
          <w:p w14:paraId="42768D82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קבוצת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גיל</w:t>
            </w:r>
            <w:proofErr w:type="spellEnd"/>
          </w:p>
        </w:tc>
        <w:tc>
          <w:tcPr>
            <w:tcW w:w="3607" w:type="dxa"/>
          </w:tcPr>
          <w:p w14:paraId="591F9089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תגובת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צ'אטבוט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</w:p>
        </w:tc>
      </w:tr>
      <w:tr w:rsidR="00F94926" w:rsidRPr="00325C79" w14:paraId="3BD77D01" w14:textId="77777777">
        <w:tc>
          <w:tcPr>
            <w:tcW w:w="2525" w:type="dxa"/>
          </w:tcPr>
          <w:p w14:paraId="26404B9E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0BA1A0A1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529BE4C1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41A396A8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פנייתך התקבלה, הנתונים נבדקים.</w:t>
            </w:r>
          </w:p>
        </w:tc>
      </w:tr>
      <w:tr w:rsidR="00F94926" w:rsidRPr="00325C79" w14:paraId="46164A47" w14:textId="77777777">
        <w:tc>
          <w:tcPr>
            <w:tcW w:w="2525" w:type="dxa"/>
          </w:tcPr>
          <w:p w14:paraId="54E35E43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31A41472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7EB126A9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6D252C02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פנייתך התקבלה, הנתונים נבדקים</w:t>
            </w:r>
          </w:p>
        </w:tc>
      </w:tr>
      <w:tr w:rsidR="00F94926" w:rsidRPr="00325C79" w14:paraId="1AC34D2D" w14:textId="77777777">
        <w:tc>
          <w:tcPr>
            <w:tcW w:w="2525" w:type="dxa"/>
          </w:tcPr>
          <w:p w14:paraId="602C61E1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21B3D7A5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0B64A5CB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2F390FD9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היי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,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מבאס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לשמוע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על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התקלה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3B21CD07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ננסה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להבי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ן יחד מה קורה.</w:t>
            </w:r>
          </w:p>
        </w:tc>
      </w:tr>
      <w:tr w:rsidR="00F94926" w:rsidRPr="00325C79" w14:paraId="45E4FD2C" w14:textId="77777777">
        <w:tc>
          <w:tcPr>
            <w:tcW w:w="2525" w:type="dxa"/>
          </w:tcPr>
          <w:p w14:paraId="517483B3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7DED4762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12D8873F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17C92D1E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היי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,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מבאס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לשמוע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על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התקלה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1BD49857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ננסה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להבי</w:t>
            </w:r>
            <w:proofErr w:type="spellEnd"/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ן יחד מה קורה.</w:t>
            </w:r>
          </w:p>
        </w:tc>
      </w:tr>
      <w:tr w:rsidR="00F94926" w:rsidRPr="00033B06" w14:paraId="56178E31" w14:textId="77777777">
        <w:tc>
          <w:tcPr>
            <w:tcW w:w="2525" w:type="dxa"/>
          </w:tcPr>
          <w:p w14:paraId="7CD16A55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08E9278F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739F42FB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3FD99391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 </w:t>
            </w:r>
          </w:p>
          <w:p w14:paraId="18FEE93C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0646682F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פנייתך התקבלה, הנתונים נבדקים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</w:tc>
      </w:tr>
      <w:tr w:rsidR="00F94926" w:rsidRPr="007B5560" w14:paraId="7E2A81D9" w14:textId="77777777">
        <w:tc>
          <w:tcPr>
            <w:tcW w:w="2525" w:type="dxa"/>
          </w:tcPr>
          <w:p w14:paraId="60B6D3B4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60E47B6D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385FF909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54E1B273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 </w:t>
            </w:r>
          </w:p>
          <w:p w14:paraId="7187B9FE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7EF74BC4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7022A033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7B68CA6C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פנייתך התקבלה, הנתונים נבדקים</w:t>
            </w:r>
          </w:p>
        </w:tc>
      </w:tr>
      <w:tr w:rsidR="00F94926" w:rsidRPr="007B5560" w14:paraId="4D53FC2F" w14:textId="77777777">
        <w:tc>
          <w:tcPr>
            <w:tcW w:w="2525" w:type="dxa"/>
          </w:tcPr>
          <w:p w14:paraId="3FC46256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6BFD447F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6E39B25F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367CD87B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 </w:t>
            </w:r>
          </w:p>
          <w:p w14:paraId="6E89A4CC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31841634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3354988A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4F6CC331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1A891F92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  <w:p w14:paraId="198CE5AE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F94926" w:rsidRPr="007B5560" w14:paraId="44D2BED3" w14:textId="77777777">
        <w:tc>
          <w:tcPr>
            <w:tcW w:w="2525" w:type="dxa"/>
          </w:tcPr>
          <w:p w14:paraId="29FE64DA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1F6FC781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1E455E35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663BCF86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 </w:t>
            </w:r>
          </w:p>
          <w:p w14:paraId="1F953155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399241B4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3AEF563B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0ACBE5FC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4B42B223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  <w:p w14:paraId="58B8CE64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F94926" w:rsidRPr="00033B06" w14:paraId="217F12F6" w14:textId="77777777">
        <w:tc>
          <w:tcPr>
            <w:tcW w:w="2525" w:type="dxa"/>
          </w:tcPr>
          <w:p w14:paraId="63EF7F17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75EB7868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657732ED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28E9A5C3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2688E064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6C1518CB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006513FE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  <w:p w14:paraId="40BCAE7F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F94926" w:rsidRPr="00033B06" w14:paraId="3A74DE85" w14:textId="77777777">
        <w:tc>
          <w:tcPr>
            <w:tcW w:w="2525" w:type="dxa"/>
          </w:tcPr>
          <w:p w14:paraId="23071A8C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629222A8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2094" w:type="dxa"/>
          </w:tcPr>
          <w:p w14:paraId="1B4870E8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45204102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016AC392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77DD6358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033926BA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  <w:p w14:paraId="428F60E5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1851B4C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F94926" w:rsidRPr="00033B06" w14:paraId="558A1167" w14:textId="77777777">
        <w:tc>
          <w:tcPr>
            <w:tcW w:w="2525" w:type="dxa"/>
          </w:tcPr>
          <w:p w14:paraId="308958BA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201DAB31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2D3D458D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3607" w:type="dxa"/>
          </w:tcPr>
          <w:p w14:paraId="22A20864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3D28B9D2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5E6D90CB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2C589DFB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  <w:p w14:paraId="5EB15EAE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F94926" w:rsidRPr="00033B06" w14:paraId="478B3174" w14:textId="77777777">
        <w:tc>
          <w:tcPr>
            <w:tcW w:w="2525" w:type="dxa"/>
          </w:tcPr>
          <w:p w14:paraId="2CCA6E3E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6CF4017C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2094" w:type="dxa"/>
          </w:tcPr>
          <w:p w14:paraId="67E9DE64" w14:textId="77777777" w:rsidR="00F94926" w:rsidRPr="0013140A" w:rsidRDefault="00F94926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3607" w:type="dxa"/>
          </w:tcPr>
          <w:p w14:paraId="12059532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7B396418" w14:textId="77777777" w:rsidR="00F94926" w:rsidRPr="0013140A" w:rsidRDefault="00F94926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63C1F11D" w14:textId="77777777" w:rsidR="00F94926" w:rsidRPr="0013140A" w:rsidRDefault="00F94926">
            <w:pPr>
              <w:bidi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היי, מבאס לשמוע על התקלה </w:t>
            </w:r>
            <w:r w:rsidRPr="0013140A">
              <w:rPr>
                <w:rFonts w:asciiTheme="minorBidi" w:hAnsiTheme="minorBidi"/>
                <w:sz w:val="18"/>
                <w:szCs w:val="18"/>
                <w:lang w:bidi="he-IL"/>
              </w:rPr>
              <w:sym w:font="Wingdings" w:char="F04C"/>
            </w:r>
          </w:p>
          <w:p w14:paraId="547FD7EB" w14:textId="62CDB593" w:rsidR="00F94926" w:rsidRPr="00C32367" w:rsidRDefault="00F94926" w:rsidP="00C32367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13140A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ננסה להבין יחד מה קורה</w:t>
            </w:r>
          </w:p>
        </w:tc>
      </w:tr>
    </w:tbl>
    <w:p w14:paraId="4F48EE30" w14:textId="77777777" w:rsidR="00F94926" w:rsidRPr="00203E6F" w:rsidRDefault="00F94926" w:rsidP="00F94926">
      <w:pPr>
        <w:pStyle w:val="ListParagraph"/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</w:p>
    <w:p w14:paraId="713EE0B3" w14:textId="4F9831B3" w:rsidR="0003759E" w:rsidRPr="00C32367" w:rsidRDefault="00416378" w:rsidP="000F09BA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r w:rsidRPr="00063A2B">
        <w:rPr>
          <w:rFonts w:asciiTheme="minorBidi" w:hAnsiTheme="minorBidi"/>
          <w:sz w:val="20"/>
          <w:szCs w:val="20"/>
        </w:rPr>
        <w:t>הצ'</w:t>
      </w:r>
      <w:proofErr w:type="gramStart"/>
      <w:r w:rsidRPr="00063A2B">
        <w:rPr>
          <w:rFonts w:asciiTheme="minorBidi" w:hAnsiTheme="minorBidi"/>
          <w:sz w:val="20"/>
          <w:szCs w:val="20"/>
        </w:rPr>
        <w:t>אטבוט</w:t>
      </w:r>
      <w:proofErr w:type="spellEnd"/>
      <w:r w:rsidR="00200196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r w:rsidRPr="00063A2B">
        <w:rPr>
          <w:rFonts w:asciiTheme="minorBidi" w:hAnsiTheme="minorBidi"/>
          <w:sz w:val="20"/>
          <w:szCs w:val="20"/>
        </w:rPr>
        <w:t xml:space="preserve"> </w:t>
      </w:r>
      <w:r w:rsidR="00203E6F" w:rsidRPr="00063A2B">
        <w:rPr>
          <w:rFonts w:asciiTheme="minorBidi" w:hAnsiTheme="minorBidi"/>
          <w:sz w:val="20"/>
          <w:szCs w:val="20"/>
          <w:rtl/>
          <w:lang w:bidi="he-IL"/>
        </w:rPr>
        <w:t>שואל</w:t>
      </w:r>
      <w:proofErr w:type="gramEnd"/>
      <w:r w:rsidR="00203E6F" w:rsidRPr="00063A2B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r w:rsidR="00203E6F" w:rsidRPr="00063A2B">
        <w:rPr>
          <w:rFonts w:asciiTheme="minorBidi" w:hAnsiTheme="minorBidi"/>
          <w:sz w:val="20"/>
          <w:szCs w:val="20"/>
          <w:rtl/>
          <w:lang w:bidi="he-IL"/>
        </w:rPr>
        <w:t>שאלת</w:t>
      </w:r>
      <w:r w:rsidR="00203E6F" w:rsidRPr="00063A2B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proofErr w:type="spellStart"/>
      <w:r w:rsidRPr="00063A2B">
        <w:rPr>
          <w:rFonts w:asciiTheme="minorBidi" w:hAnsiTheme="minorBidi"/>
          <w:sz w:val="20"/>
          <w:szCs w:val="20"/>
        </w:rPr>
        <w:t>אבחון</w:t>
      </w:r>
      <w:proofErr w:type="spellEnd"/>
      <w:r w:rsidRPr="00063A2B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063A2B">
        <w:rPr>
          <w:rFonts w:asciiTheme="minorBidi" w:hAnsiTheme="minorBidi"/>
          <w:sz w:val="20"/>
          <w:szCs w:val="20"/>
        </w:rPr>
        <w:t>התקלה</w:t>
      </w:r>
      <w:proofErr w:type="spellEnd"/>
      <w:r w:rsidRPr="00063A2B">
        <w:rPr>
          <w:rFonts w:asciiTheme="minorBidi" w:hAnsiTheme="minorBidi"/>
          <w:sz w:val="20"/>
          <w:szCs w:val="20"/>
        </w:rPr>
        <w:t xml:space="preserve">: </w:t>
      </w:r>
      <w:proofErr w:type="spellStart"/>
      <w:r w:rsidRPr="00063A2B">
        <w:rPr>
          <w:rFonts w:asciiTheme="minorBidi" w:hAnsiTheme="minorBidi"/>
          <w:sz w:val="20"/>
          <w:szCs w:val="20"/>
        </w:rPr>
        <w:t>חיבורים</w:t>
      </w:r>
      <w:proofErr w:type="spellEnd"/>
      <w:r w:rsidRPr="00063A2B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063A2B">
        <w:rPr>
          <w:rFonts w:asciiTheme="minorBidi" w:hAnsiTheme="minorBidi"/>
          <w:sz w:val="20"/>
          <w:szCs w:val="20"/>
        </w:rPr>
        <w:t>נוריות</w:t>
      </w:r>
      <w:proofErr w:type="spellEnd"/>
      <w:r w:rsidRPr="00063A2B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063A2B">
        <w:rPr>
          <w:rFonts w:asciiTheme="minorBidi" w:hAnsiTheme="minorBidi"/>
          <w:sz w:val="20"/>
          <w:szCs w:val="20"/>
        </w:rPr>
        <w:t>כיבוי</w:t>
      </w:r>
      <w:proofErr w:type="spellEnd"/>
      <w:r w:rsidRPr="00063A2B">
        <w:rPr>
          <w:rFonts w:asciiTheme="minorBidi" w:hAnsiTheme="minorBidi"/>
          <w:sz w:val="20"/>
          <w:szCs w:val="20"/>
        </w:rPr>
        <w:t>/</w:t>
      </w:r>
      <w:proofErr w:type="spellStart"/>
      <w:r w:rsidRPr="00063A2B">
        <w:rPr>
          <w:rFonts w:asciiTheme="minorBidi" w:hAnsiTheme="minorBidi"/>
          <w:sz w:val="20"/>
          <w:szCs w:val="20"/>
        </w:rPr>
        <w:t>הדלקה</w:t>
      </w:r>
      <w:proofErr w:type="spellEnd"/>
      <w:r w:rsidR="000317A5" w:rsidRPr="00063A2B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</w:p>
    <w:p w14:paraId="5D439208" w14:textId="6DDA781D" w:rsidR="000F09BA" w:rsidRPr="0003759E" w:rsidRDefault="000F09BA" w:rsidP="0003759E">
      <w:pPr>
        <w:bidi/>
        <w:spacing w:line="360" w:lineRule="auto"/>
        <w:ind w:left="360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r w:rsidRPr="0003759E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פורמט חברי: </w:t>
      </w:r>
      <w:r w:rsidRPr="0003759E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היי, אפשר לבדוק שהכול מחובר כמו שצריך ושהנורות דולקות? רק לוודא שהכול תקין</w:t>
      </w:r>
      <w:r w:rsidRPr="0003759E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 xml:space="preserve"> </w:t>
      </w:r>
      <w:r w:rsidRPr="0003759E">
        <w:rPr>
          <w:rFonts w:ascii="Apple Color Emoji" w:hAnsi="Apple Color Emoji" w:cs="Apple Color Emoji"/>
          <w:i/>
          <w:iCs/>
          <w:color w:val="0070C0"/>
          <w:sz w:val="20"/>
          <w:szCs w:val="20"/>
          <w:lang w:bidi="he-IL"/>
        </w:rPr>
        <w:t>🙂</w:t>
      </w:r>
    </w:p>
    <w:p w14:paraId="33299CBE" w14:textId="74542D7D" w:rsidR="00BF1236" w:rsidRPr="00200196" w:rsidRDefault="000F09BA" w:rsidP="00200196">
      <w:pPr>
        <w:bidi/>
        <w:spacing w:line="360" w:lineRule="auto"/>
        <w:ind w:left="360"/>
        <w:jc w:val="both"/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</w:pPr>
      <w:r w:rsidRPr="0003759E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פורמט רשמי: </w:t>
      </w:r>
      <w:r w:rsidR="00063A2B" w:rsidRPr="0003759E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אודה אם תוכלו לבדוק ולאשר שהחיבורים תקינים וכי כל הנורות דולקות כראוי</w:t>
      </w:r>
    </w:p>
    <w:p w14:paraId="1BD1907F" w14:textId="490DD412" w:rsidR="00707BE7" w:rsidRPr="00203E6F" w:rsidRDefault="00416378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proofErr w:type="gramStart"/>
      <w:r w:rsidRPr="00203E6F">
        <w:rPr>
          <w:rFonts w:asciiTheme="minorBidi" w:hAnsiTheme="minorBidi"/>
          <w:sz w:val="20"/>
          <w:szCs w:val="20"/>
        </w:rPr>
        <w:t>המשתתפ.ת</w:t>
      </w:r>
      <w:proofErr w:type="spellEnd"/>
      <w:proofErr w:type="gram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proofErr w:type="gramStart"/>
      <w:r w:rsidRPr="00203E6F">
        <w:rPr>
          <w:rFonts w:asciiTheme="minorBidi" w:hAnsiTheme="minorBidi"/>
          <w:sz w:val="20"/>
          <w:szCs w:val="20"/>
        </w:rPr>
        <w:t>מאשר.ת</w:t>
      </w:r>
      <w:proofErr w:type="spellEnd"/>
      <w:proofErr w:type="gram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שהכל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מחובר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כראוי</w:t>
      </w:r>
      <w:proofErr w:type="spellEnd"/>
      <w:r w:rsidRPr="00203E6F">
        <w:rPr>
          <w:rFonts w:asciiTheme="minorBidi" w:hAnsiTheme="minorBidi"/>
          <w:sz w:val="20"/>
          <w:szCs w:val="20"/>
        </w:rPr>
        <w:t>.</w:t>
      </w:r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r w:rsidR="00203E6F">
        <w:rPr>
          <w:rFonts w:asciiTheme="minorBidi" w:hAnsiTheme="minorBidi"/>
          <w:sz w:val="20"/>
          <w:szCs w:val="20"/>
          <w:rtl/>
          <w:lang w:bidi="he-IL"/>
        </w:rPr>
        <w:t>–</w:t>
      </w:r>
      <w:r w:rsidR="00203E6F">
        <w:rPr>
          <w:rFonts w:asciiTheme="minorBidi" w:hAnsiTheme="minorBidi" w:hint="cs"/>
          <w:sz w:val="20"/>
          <w:szCs w:val="20"/>
          <w:rtl/>
          <w:lang w:bidi="he-IL"/>
        </w:rPr>
        <w:t xml:space="preserve"> </w:t>
      </w:r>
      <w:r w:rsidR="00203E6F" w:rsidRPr="00F350AD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בחירה אחת בלבד לנסיין.</w:t>
      </w:r>
    </w:p>
    <w:p w14:paraId="1BF7EFCC" w14:textId="2C09E814" w:rsidR="00471D47" w:rsidRDefault="00416378" w:rsidP="00882D31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r w:rsidRPr="00203E6F">
        <w:rPr>
          <w:rFonts w:asciiTheme="minorBidi" w:hAnsiTheme="minorBidi"/>
          <w:sz w:val="20"/>
          <w:szCs w:val="20"/>
        </w:rPr>
        <w:t>הצ'אטבוט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מזהה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תקלה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אזורית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ומעדכן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בכך</w:t>
      </w:r>
      <w:proofErr w:type="spellEnd"/>
      <w:r w:rsidRPr="00203E6F">
        <w:rPr>
          <w:rFonts w:asciiTheme="minorBidi" w:hAnsiTheme="minorBidi"/>
          <w:sz w:val="20"/>
          <w:szCs w:val="20"/>
        </w:rPr>
        <w:t>.</w:t>
      </w:r>
      <w:r w:rsidR="00F350AD">
        <w:rPr>
          <w:rFonts w:asciiTheme="minorBidi" w:hAnsiTheme="minorBidi" w:hint="cs"/>
          <w:sz w:val="20"/>
          <w:szCs w:val="20"/>
          <w:rtl/>
          <w:lang w:bidi="he-IL"/>
        </w:rPr>
        <w:t xml:space="preserve"> בהמשך ובהתאם לסגנון השיח (פורמלי / חברי) </w:t>
      </w:r>
      <w:r w:rsidR="006C18AB">
        <w:rPr>
          <w:rFonts w:asciiTheme="minorBidi" w:hAnsiTheme="minorBidi" w:hint="cs"/>
          <w:sz w:val="20"/>
          <w:szCs w:val="20"/>
          <w:rtl/>
          <w:lang w:bidi="he-IL"/>
        </w:rPr>
        <w:t xml:space="preserve"> ומיידית או מושהה </w:t>
      </w:r>
      <w:r w:rsidR="00F350AD">
        <w:rPr>
          <w:rFonts w:asciiTheme="minorBidi" w:hAnsiTheme="minorBidi" w:hint="cs"/>
          <w:sz w:val="20"/>
          <w:szCs w:val="20"/>
          <w:rtl/>
          <w:lang w:bidi="he-IL"/>
        </w:rPr>
        <w:t>לפי סעיף 2 למעלה</w:t>
      </w:r>
      <w:r w:rsidR="006C18AB">
        <w:rPr>
          <w:rFonts w:asciiTheme="minorBidi" w:hAnsiTheme="minorBidi" w:hint="cs"/>
          <w:sz w:val="20"/>
          <w:szCs w:val="20"/>
          <w:rtl/>
          <w:lang w:bidi="he-IL"/>
        </w:rPr>
        <w:t>.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094"/>
        <w:gridCol w:w="2094"/>
        <w:gridCol w:w="2094"/>
        <w:gridCol w:w="3607"/>
      </w:tblGrid>
      <w:tr w:rsidR="00324173" w:rsidRPr="00325C79" w14:paraId="5785FED5" w14:textId="77777777">
        <w:tc>
          <w:tcPr>
            <w:tcW w:w="1728" w:type="dxa"/>
          </w:tcPr>
          <w:p w14:paraId="2688FD81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זמן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תגובה</w:t>
            </w:r>
            <w:proofErr w:type="spellEnd"/>
          </w:p>
        </w:tc>
        <w:tc>
          <w:tcPr>
            <w:tcW w:w="1728" w:type="dxa"/>
          </w:tcPr>
          <w:p w14:paraId="7071F30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סגנון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שיח</w:t>
            </w:r>
            <w:proofErr w:type="spellEnd"/>
          </w:p>
        </w:tc>
        <w:tc>
          <w:tcPr>
            <w:tcW w:w="1728" w:type="dxa"/>
          </w:tcPr>
          <w:p w14:paraId="5E86854D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קבוצת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גיל</w:t>
            </w:r>
            <w:proofErr w:type="spellEnd"/>
          </w:p>
        </w:tc>
        <w:tc>
          <w:tcPr>
            <w:tcW w:w="2977" w:type="dxa"/>
          </w:tcPr>
          <w:p w14:paraId="69B4C8BE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תגובת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צ'אטבוט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</w:p>
        </w:tc>
      </w:tr>
      <w:tr w:rsidR="00324173" w:rsidRPr="00325C79" w14:paraId="0A0894C7" w14:textId="77777777">
        <w:tc>
          <w:tcPr>
            <w:tcW w:w="1728" w:type="dxa"/>
          </w:tcPr>
          <w:p w14:paraId="4A8E1B1A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1728" w:type="dxa"/>
          </w:tcPr>
          <w:p w14:paraId="48B29999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06BB64AB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5E119EAE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650159A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7FD8E003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3E16C17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325C79" w14:paraId="7FC88F09" w14:textId="77777777">
        <w:tc>
          <w:tcPr>
            <w:tcW w:w="1728" w:type="dxa"/>
          </w:tcPr>
          <w:p w14:paraId="06403FA8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1728" w:type="dxa"/>
          </w:tcPr>
          <w:p w14:paraId="69D6CDB2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709E124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7B314912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2CCD38CB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580883F5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59BB416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325C79" w14:paraId="12386743" w14:textId="77777777">
        <w:tc>
          <w:tcPr>
            <w:tcW w:w="1728" w:type="dxa"/>
          </w:tcPr>
          <w:p w14:paraId="4C245A2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1728" w:type="dxa"/>
          </w:tcPr>
          <w:p w14:paraId="29A497F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2A669ED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3DE99712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45556102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777770E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3C332C5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325C79" w14:paraId="3A35F79B" w14:textId="77777777">
        <w:tc>
          <w:tcPr>
            <w:tcW w:w="1728" w:type="dxa"/>
          </w:tcPr>
          <w:p w14:paraId="18DE398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מיידי</w:t>
            </w:r>
            <w:proofErr w:type="spellEnd"/>
          </w:p>
        </w:tc>
        <w:tc>
          <w:tcPr>
            <w:tcW w:w="1728" w:type="dxa"/>
          </w:tcPr>
          <w:p w14:paraId="2051AEC3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78AA2396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32242CE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30DB53B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6926627F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009DA0FF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033B06" w14:paraId="0F8E92F8" w14:textId="77777777">
        <w:tc>
          <w:tcPr>
            <w:tcW w:w="1728" w:type="dxa"/>
          </w:tcPr>
          <w:p w14:paraId="4368CC2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266CC71E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361F804C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7189B88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בבקשה, הנתונים נבדקים </w:t>
            </w:r>
          </w:p>
          <w:p w14:paraId="4B77FEFC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557DE662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59FC197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3769B83B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6DCD8CA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01996E49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76289FFD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324173" w:rsidRPr="007B5560" w14:paraId="28BE2B33" w14:textId="77777777">
        <w:tc>
          <w:tcPr>
            <w:tcW w:w="1728" w:type="dxa"/>
          </w:tcPr>
          <w:p w14:paraId="6BA8DBE1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480831E3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7D6EA18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1838F1D3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רק רגע בבקשה, הנתונים נבדקים </w:t>
            </w:r>
          </w:p>
          <w:p w14:paraId="5BA1DD5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6BB4C9C3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</w:p>
          <w:p w14:paraId="11AD2D69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3BB3DA7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7DD06EA7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lastRenderedPageBreak/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4031E6B1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556BEF0A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7B5560" w14:paraId="7B48BA56" w14:textId="77777777">
        <w:tc>
          <w:tcPr>
            <w:tcW w:w="1728" w:type="dxa"/>
          </w:tcPr>
          <w:p w14:paraId="228C11D4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lastRenderedPageBreak/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7294C4BC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504C4E84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1A6CFF4A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רק רגע, אנחנו על זה.</w:t>
            </w:r>
          </w:p>
          <w:p w14:paraId="628A6B7C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כבר חוזרים עם תשובה.</w:t>
            </w:r>
          </w:p>
          <w:p w14:paraId="734A5753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0604FED8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08B16955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922929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5E5E3A8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5FF7B25E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3C82A6E0" w14:textId="77777777" w:rsidR="00324173" w:rsidRPr="00324173" w:rsidRDefault="00324173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7B5560" w14:paraId="044F8768" w14:textId="77777777">
        <w:tc>
          <w:tcPr>
            <w:tcW w:w="1728" w:type="dxa"/>
          </w:tcPr>
          <w:p w14:paraId="302162B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0BD4C87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7D1C6495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454BAE07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רק רגע, אנחנו על זה.</w:t>
            </w:r>
          </w:p>
          <w:p w14:paraId="03600CCD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כבר חוזרים עם תשובה.</w:t>
            </w:r>
          </w:p>
          <w:p w14:paraId="16D7C82D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6F27268F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4BFF2F57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7C7EBF5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6BB3D73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6D534DB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2FD83F84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609780F" w14:textId="77777777" w:rsidR="00324173" w:rsidRPr="00324173" w:rsidRDefault="00324173">
            <w:pPr>
              <w:bidi/>
              <w:rPr>
                <w:rFonts w:asciiTheme="minorBidi" w:hAnsiTheme="minorBidi"/>
                <w:sz w:val="18"/>
                <w:szCs w:val="18"/>
                <w:lang w:bidi="he-IL"/>
              </w:rPr>
            </w:pPr>
          </w:p>
        </w:tc>
      </w:tr>
      <w:tr w:rsidR="00324173" w:rsidRPr="00993EC4" w14:paraId="5281A5E9" w14:textId="77777777">
        <w:tc>
          <w:tcPr>
            <w:tcW w:w="1728" w:type="dxa"/>
          </w:tcPr>
          <w:p w14:paraId="7A0A5DD8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7ABF291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129860B4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7AC28AEA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145835B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7104C0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674146A9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4E40C258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256C9AF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24173" w:rsidRPr="00033B06" w14:paraId="68600481" w14:textId="77777777">
        <w:tc>
          <w:tcPr>
            <w:tcW w:w="1728" w:type="dxa"/>
          </w:tcPr>
          <w:p w14:paraId="52C6AD9E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2AFF554D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פורמלי</w:t>
            </w:r>
            <w:proofErr w:type="spellEnd"/>
          </w:p>
        </w:tc>
        <w:tc>
          <w:tcPr>
            <w:tcW w:w="1728" w:type="dxa"/>
          </w:tcPr>
          <w:p w14:paraId="207828B7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3CBEC1BB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7D1B072F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0EF97A1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שלום</w:t>
            </w:r>
            <w:r w:rsidRPr="00324173">
              <w:rPr>
                <w:rFonts w:asciiTheme="minorBidi" w:hAnsiTheme="minorBidi"/>
                <w:sz w:val="18"/>
                <w:szCs w:val="18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זוהתה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תקלה אזורית המשפיעה על השירות. </w:t>
            </w:r>
          </w:p>
          <w:p w14:paraId="5298B13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אנו פועלים לטיפול מהיר בתקלה ונעדכן ברגע שהנושא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 </w:t>
            </w: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ייפתר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  <w:r w:rsidRPr="00324173">
              <w:rPr>
                <w:rFonts w:asciiTheme="minorBidi" w:hAnsiTheme="minorBidi"/>
                <w:sz w:val="18"/>
                <w:szCs w:val="18"/>
              </w:rPr>
              <w:br/>
            </w:r>
          </w:p>
          <w:p w14:paraId="46D34786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תודה על הסבלנות</w:t>
            </w:r>
            <w:r w:rsidRPr="00324173">
              <w:rPr>
                <w:rFonts w:asciiTheme="minorBidi" w:hAnsiTheme="minorBidi"/>
                <w:sz w:val="18"/>
                <w:szCs w:val="18"/>
              </w:rPr>
              <w:t>.</w:t>
            </w:r>
          </w:p>
          <w:p w14:paraId="326BB087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324173" w:rsidRPr="00033B06" w14:paraId="00D71481" w14:textId="77777777">
        <w:tc>
          <w:tcPr>
            <w:tcW w:w="1728" w:type="dxa"/>
          </w:tcPr>
          <w:p w14:paraId="4699C46C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14112ADE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71A652FF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צעירים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(18–30)</w:t>
            </w:r>
          </w:p>
        </w:tc>
        <w:tc>
          <w:tcPr>
            <w:tcW w:w="2977" w:type="dxa"/>
          </w:tcPr>
          <w:p w14:paraId="14CB045D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4B7323B3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1B2D618C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3703F155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2D4E0992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25D1E8A7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  <w:tr w:rsidR="00324173" w:rsidRPr="00033B06" w14:paraId="3460CCE6" w14:textId="77777777">
        <w:tc>
          <w:tcPr>
            <w:tcW w:w="1728" w:type="dxa"/>
          </w:tcPr>
          <w:p w14:paraId="563A576D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עיכוב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ללא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הודעה</w:t>
            </w:r>
            <w:proofErr w:type="spellEnd"/>
          </w:p>
        </w:tc>
        <w:tc>
          <w:tcPr>
            <w:tcW w:w="1728" w:type="dxa"/>
          </w:tcPr>
          <w:p w14:paraId="1738E424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חברי</w:t>
            </w:r>
            <w:proofErr w:type="spellEnd"/>
          </w:p>
        </w:tc>
        <w:tc>
          <w:tcPr>
            <w:tcW w:w="1728" w:type="dxa"/>
          </w:tcPr>
          <w:p w14:paraId="7C94FB76" w14:textId="77777777" w:rsidR="00324173" w:rsidRPr="00324173" w:rsidRDefault="00324173">
            <w:pPr>
              <w:jc w:val="center"/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מבוגרים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 xml:space="preserve"> (50+)</w:t>
            </w:r>
          </w:p>
        </w:tc>
        <w:tc>
          <w:tcPr>
            <w:tcW w:w="2977" w:type="dxa"/>
          </w:tcPr>
          <w:p w14:paraId="7A7FDB85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r w:rsidRPr="00324173">
              <w:rPr>
                <w:rFonts w:asciiTheme="minorBidi" w:hAnsiTheme="minorBidi" w:hint="cs"/>
                <w:sz w:val="18"/>
                <w:szCs w:val="18"/>
                <w:highlight w:val="yellow"/>
                <w:rtl/>
                <w:lang w:bidi="he-IL"/>
              </w:rPr>
              <w:t>(השהייה 6 שניות)</w:t>
            </w:r>
          </w:p>
          <w:p w14:paraId="16156EB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</w:p>
          <w:p w14:paraId="4F4402AB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היי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,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יש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תקלה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אזורית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שכרגע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>שבשת את ה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שירות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. </w:t>
            </w:r>
          </w:p>
          <w:p w14:paraId="7F2744D1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lastRenderedPageBreak/>
              <w:t>אנחנו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כבר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מטפלים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בזה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,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ומקווים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לסיים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מ</w:t>
            </w:r>
            <w:r w:rsidRPr="00324173">
              <w:rPr>
                <w:rFonts w:asciiTheme="minorBidi" w:hAnsiTheme="minorBidi" w:hint="cs"/>
                <w:sz w:val="18"/>
                <w:szCs w:val="18"/>
                <w:rtl/>
                <w:lang w:bidi="he-IL"/>
              </w:rPr>
              <w:t xml:space="preserve">הר. נעדכן ברגע שזה מאחורינו 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:)</w:t>
            </w:r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br/>
            </w:r>
          </w:p>
          <w:p w14:paraId="2087F8F1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z w:val="18"/>
                <w:szCs w:val="18"/>
                <w:rtl/>
                <w:lang w:bidi="he-IL"/>
              </w:rPr>
            </w:pP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תודה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על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  <w:proofErr w:type="spellStart"/>
            <w:r w:rsidRPr="00324173">
              <w:rPr>
                <w:rFonts w:asciiTheme="minorBidi" w:hAnsiTheme="minorBidi"/>
                <w:sz w:val="18"/>
                <w:szCs w:val="18"/>
                <w:rtl/>
              </w:rPr>
              <w:t>ההבנה</w:t>
            </w:r>
            <w:proofErr w:type="spellEnd"/>
            <w:r w:rsidRPr="00324173">
              <w:rPr>
                <w:rFonts w:asciiTheme="minorBidi" w:hAnsiTheme="minorBidi"/>
                <w:sz w:val="18"/>
                <w:szCs w:val="18"/>
                <w:lang w:bidi="he-IL"/>
              </w:rPr>
              <w:t>!</w:t>
            </w:r>
          </w:p>
          <w:p w14:paraId="1B660880" w14:textId="77777777" w:rsidR="00324173" w:rsidRPr="00324173" w:rsidRDefault="00324173">
            <w:pPr>
              <w:bidi/>
              <w:jc w:val="center"/>
              <w:rPr>
                <w:rFonts w:asciiTheme="minorBidi" w:hAnsiTheme="minorBidi"/>
                <w:strike/>
                <w:sz w:val="18"/>
                <w:szCs w:val="18"/>
                <w:lang w:bidi="he-IL"/>
              </w:rPr>
            </w:pPr>
          </w:p>
        </w:tc>
      </w:tr>
    </w:tbl>
    <w:p w14:paraId="3D58A7E6" w14:textId="77777777" w:rsidR="003C7611" w:rsidRDefault="003C7611" w:rsidP="003C7611">
      <w:pPr>
        <w:pStyle w:val="ListParagraph"/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</w:p>
    <w:p w14:paraId="2C49E08F" w14:textId="4F1C4229" w:rsidR="00707BE7" w:rsidRDefault="00416378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proofErr w:type="spellStart"/>
      <w:r w:rsidRPr="00203E6F">
        <w:rPr>
          <w:rFonts w:asciiTheme="minorBidi" w:hAnsiTheme="minorBidi"/>
          <w:sz w:val="20"/>
          <w:szCs w:val="20"/>
        </w:rPr>
        <w:t>מוצעת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הטבה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ראשונית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– </w:t>
      </w:r>
      <w:proofErr w:type="spellStart"/>
      <w:r w:rsidRPr="00203E6F">
        <w:rPr>
          <w:rFonts w:asciiTheme="minorBidi" w:hAnsiTheme="minorBidi"/>
          <w:sz w:val="20"/>
          <w:szCs w:val="20"/>
        </w:rPr>
        <w:t>לדוגמ</w:t>
      </w:r>
      <w:proofErr w:type="spellEnd"/>
      <w:r w:rsidR="00F350AD">
        <w:rPr>
          <w:rFonts w:asciiTheme="minorBidi" w:hAnsiTheme="minorBidi" w:hint="cs"/>
          <w:sz w:val="20"/>
          <w:szCs w:val="20"/>
          <w:rtl/>
          <w:lang w:bidi="he-IL"/>
        </w:rPr>
        <w:t xml:space="preserve">ה: </w:t>
      </w:r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שדרוג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זמני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למהירות</w:t>
      </w:r>
      <w:proofErr w:type="spellEnd"/>
      <w:r w:rsidRPr="00203E6F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03E6F">
        <w:rPr>
          <w:rFonts w:asciiTheme="minorBidi" w:hAnsiTheme="minorBidi"/>
          <w:sz w:val="20"/>
          <w:szCs w:val="20"/>
        </w:rPr>
        <w:t>גבוה</w:t>
      </w:r>
      <w:proofErr w:type="spellEnd"/>
      <w:r w:rsidR="00205D86">
        <w:rPr>
          <w:rFonts w:asciiTheme="minorBidi" w:hAnsiTheme="minorBidi" w:hint="cs"/>
          <w:sz w:val="20"/>
          <w:szCs w:val="20"/>
          <w:rtl/>
          <w:lang w:bidi="he-IL"/>
        </w:rPr>
        <w:t xml:space="preserve">. אין </w:t>
      </w:r>
      <w:r w:rsidR="00F54C4F">
        <w:rPr>
          <w:rFonts w:asciiTheme="minorBidi" w:hAnsiTheme="minorBidi" w:hint="cs"/>
          <w:sz w:val="20"/>
          <w:szCs w:val="20"/>
          <w:rtl/>
          <w:lang w:bidi="he-IL"/>
        </w:rPr>
        <w:t xml:space="preserve">סוגי </w:t>
      </w:r>
      <w:r w:rsidR="00205D86">
        <w:rPr>
          <w:rFonts w:asciiTheme="minorBidi" w:hAnsiTheme="minorBidi" w:hint="cs"/>
          <w:sz w:val="20"/>
          <w:szCs w:val="20"/>
          <w:rtl/>
          <w:lang w:bidi="he-IL"/>
        </w:rPr>
        <w:t>השהיה</w:t>
      </w:r>
      <w:r w:rsidR="0025129D">
        <w:rPr>
          <w:rFonts w:asciiTheme="minorBidi" w:hAnsiTheme="minorBidi" w:hint="cs"/>
          <w:sz w:val="20"/>
          <w:szCs w:val="20"/>
          <w:rtl/>
          <w:lang w:bidi="he-IL"/>
        </w:rPr>
        <w:t>,</w:t>
      </w:r>
      <w:r w:rsidR="00205D86">
        <w:rPr>
          <w:rFonts w:asciiTheme="minorBidi" w:hAnsiTheme="minorBidi" w:hint="cs"/>
          <w:sz w:val="20"/>
          <w:szCs w:val="20"/>
          <w:rtl/>
          <w:lang w:bidi="he-IL"/>
        </w:rPr>
        <w:t xml:space="preserve"> רק חלוקה בין פורמט חברי לרשמי.</w:t>
      </w:r>
    </w:p>
    <w:p w14:paraId="7C2282EC" w14:textId="77777777" w:rsidR="008F50E9" w:rsidRPr="008F50E9" w:rsidRDefault="008F50E9" w:rsidP="00164CB5">
      <w:pPr>
        <w:pStyle w:val="ListParagraph"/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r w:rsidRPr="008F50E9">
        <w:rPr>
          <w:rFonts w:asciiTheme="minorBidi" w:hAnsiTheme="minorBidi" w:hint="cs"/>
          <w:b/>
          <w:bCs/>
          <w:i/>
          <w:iCs/>
          <w:color w:val="0070C0"/>
          <w:sz w:val="20"/>
          <w:szCs w:val="20"/>
          <w:rtl/>
          <w:lang w:bidi="he-IL"/>
        </w:rPr>
        <w:t>פורמט חברי</w:t>
      </w:r>
      <w:r w:rsidRPr="008F50E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:</w:t>
      </w:r>
    </w:p>
    <w:p w14:paraId="6F135880" w14:textId="3816DFD4" w:rsidR="00C625ED" w:rsidRPr="00164CB5" w:rsidRDefault="00C625ED" w:rsidP="00C625ED">
      <w:pPr>
        <w:bidi/>
        <w:spacing w:line="360" w:lineRule="auto"/>
        <w:ind w:left="360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r w:rsidRPr="00164CB5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כדי שיהיה לך קצת יותר נעים בינתיים – שדרגנו לך את מהירות הגלישה, על חשבוננו</w:t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 xml:space="preserve"> </w:t>
      </w:r>
      <w:r w:rsidRPr="00164CB5">
        <w:rPr>
          <w:rFonts w:ascii="Apple Color Emoji" w:hAnsi="Apple Color Emoji" w:cs="Apple Color Emoji"/>
          <w:i/>
          <w:iCs/>
          <w:color w:val="0070C0"/>
          <w:sz w:val="20"/>
          <w:szCs w:val="20"/>
          <w:lang w:bidi="he-IL"/>
        </w:rPr>
        <w:t>💙</w:t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br/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נעדכן כשנפתור את התקלה. תודה על הסבלנות</w:t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!</w:t>
      </w:r>
    </w:p>
    <w:p w14:paraId="32B98181" w14:textId="77777777" w:rsidR="008F50E9" w:rsidRDefault="008F50E9" w:rsidP="008F50E9">
      <w:pPr>
        <w:bidi/>
        <w:spacing w:line="360" w:lineRule="auto"/>
        <w:ind w:left="360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r w:rsidRPr="00380809">
        <w:rPr>
          <w:rFonts w:asciiTheme="minorBidi" w:hAnsiTheme="minorBidi" w:hint="cs"/>
          <w:b/>
          <w:bCs/>
          <w:i/>
          <w:iCs/>
          <w:color w:val="0070C0"/>
          <w:sz w:val="20"/>
          <w:szCs w:val="20"/>
          <w:rtl/>
          <w:lang w:bidi="he-IL"/>
        </w:rPr>
        <w:t>פורמט רשמי</w:t>
      </w:r>
      <w:r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:</w:t>
      </w:r>
    </w:p>
    <w:p w14:paraId="034B5263" w14:textId="6C7F5F6C" w:rsidR="008F50E9" w:rsidRPr="00AD4AEB" w:rsidRDefault="008F50E9" w:rsidP="008F50E9">
      <w:pPr>
        <w:bidi/>
        <w:spacing w:line="360" w:lineRule="auto"/>
        <w:ind w:left="360"/>
        <w:jc w:val="both"/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</w:pPr>
      <w:r w:rsidRPr="00164CB5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בינתיים, לשיפור חוויית השימוש – שודרגה מהירות הגלישה שלך באופן זמני, ללא תוספת תשלום</w:t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.</w:t>
      </w:r>
      <w:r w:rsidRPr="00164CB5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br/>
      </w:r>
      <w:r w:rsidRPr="00AD4AEB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תודה על הסבלנות וההבנה</w:t>
      </w:r>
      <w:r w:rsidRPr="00AD4AEB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.</w:t>
      </w:r>
    </w:p>
    <w:p w14:paraId="0E41B527" w14:textId="77777777" w:rsidR="003D1D17" w:rsidRPr="00AD4AEB" w:rsidRDefault="003D1D17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</w:rPr>
      </w:pP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מה רמת שביעות הרצון שלך</w:t>
      </w:r>
      <w:r w:rsidR="00DD226F" w:rsidRPr="00AD4AEB">
        <w:rPr>
          <w:rFonts w:asciiTheme="minorBidi" w:hAnsiTheme="minorBidi" w:hint="cs"/>
          <w:sz w:val="20"/>
          <w:szCs w:val="20"/>
          <w:rtl/>
          <w:lang w:bidi="he-IL"/>
        </w:rPr>
        <w:t xml:space="preserve"> מהפיצוי שקיבלת</w:t>
      </w: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? (סרגל</w:t>
      </w:r>
      <w:r w:rsidR="00DD226F" w:rsidRPr="00AD4AEB">
        <w:rPr>
          <w:rFonts w:asciiTheme="minorBidi" w:hAnsiTheme="minorBidi" w:hint="cs"/>
          <w:sz w:val="20"/>
          <w:szCs w:val="20"/>
          <w:rtl/>
          <w:lang w:bidi="he-IL"/>
        </w:rPr>
        <w:t xml:space="preserve"> 1-7</w:t>
      </w: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)</w:t>
      </w:r>
    </w:p>
    <w:p w14:paraId="6A2F2511" w14:textId="6B7360E5" w:rsidR="00205D86" w:rsidRPr="00AD4AEB" w:rsidRDefault="001F2823" w:rsidP="00205D86">
      <w:pPr>
        <w:pStyle w:val="ListParagraph"/>
        <w:bidi/>
        <w:spacing w:line="360" w:lineRule="auto"/>
        <w:jc w:val="both"/>
        <w:rPr>
          <w:rFonts w:asciiTheme="minorBidi" w:hAnsiTheme="minorBidi"/>
          <w:sz w:val="20"/>
          <w:szCs w:val="20"/>
          <w:rtl/>
        </w:rPr>
      </w:pP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לאחר בחירת הנסיין</w:t>
      </w:r>
      <w:r w:rsidR="00D11795" w:rsidRPr="00AD4AEB">
        <w:rPr>
          <w:rFonts w:asciiTheme="minorBidi" w:hAnsiTheme="minorBidi" w:hint="cs"/>
          <w:sz w:val="20"/>
          <w:szCs w:val="20"/>
          <w:rtl/>
          <w:lang w:bidi="he-IL"/>
        </w:rPr>
        <w:t>:</w:t>
      </w:r>
    </w:p>
    <w:p w14:paraId="2BF4CCD2" w14:textId="12AE53CF" w:rsidR="004D0C45" w:rsidRPr="00AD4AEB" w:rsidRDefault="0010426E" w:rsidP="001969C6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</w:pPr>
      <w:r w:rsidRPr="00AD4AEB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פורמט רשמי: </w:t>
      </w:r>
      <w:r w:rsidRPr="00AD4AEB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התקלה טופלה. השירות זמין כעת. אנו מודים לכם על הסבלנות</w:t>
      </w:r>
      <w:r w:rsidR="008A2397" w:rsidRPr="00AD4AEB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.</w:t>
      </w:r>
    </w:p>
    <w:p w14:paraId="50C289CE" w14:textId="3C47CD6C" w:rsidR="008A2397" w:rsidRPr="00FF0FA9" w:rsidRDefault="007441F5" w:rsidP="008A2397">
      <w:pPr>
        <w:pStyle w:val="ListParagraph"/>
        <w:bidi/>
        <w:spacing w:line="360" w:lineRule="auto"/>
        <w:jc w:val="both"/>
        <w:rPr>
          <w:rtl/>
          <w:lang w:bidi="he-IL"/>
        </w:rPr>
      </w:pPr>
      <w:proofErr w:type="gramStart"/>
      <w:r w:rsidRPr="00FF0FA9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)</w:t>
      </w:r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הודעה</w:t>
      </w:r>
      <w:proofErr w:type="gramEnd"/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 </w:t>
      </w:r>
      <w:proofErr w:type="gramStart"/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נוספת</w:t>
      </w:r>
      <w:r w:rsidRPr="00FF0FA9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(</w:t>
      </w:r>
      <w:proofErr w:type="gramEnd"/>
      <w:r w:rsidR="008A2397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: </w:t>
      </w:r>
      <w:r w:rsidR="008A2397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ברצוני להציג בפניך פיצ'ר חדש לניהול משא ומתן. האם תהיה מעוניין לבחון אותו</w:t>
      </w:r>
      <w:r w:rsidR="008A2397" w:rsidRPr="00FF0FA9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?</w:t>
      </w:r>
    </w:p>
    <w:p w14:paraId="28C96F7B" w14:textId="07F96818" w:rsidR="00D11795" w:rsidRPr="00FF0FA9" w:rsidRDefault="00D11795" w:rsidP="00EA12F8">
      <w:pPr>
        <w:bidi/>
        <w:spacing w:line="360" w:lineRule="auto"/>
        <w:ind w:firstLine="720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פורמט חברי: </w:t>
      </w:r>
      <w:r w:rsidR="009F417A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שמחים לעדכן </w:t>
      </w:r>
      <w:proofErr w:type="spellStart"/>
      <w:r w:rsidR="009F417A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>שהכל</w:t>
      </w:r>
      <w:proofErr w:type="spellEnd"/>
      <w:r w:rsidR="009F417A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הסתדר </w:t>
      </w:r>
      <w:r w:rsidR="00B47ACA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-</w:t>
      </w:r>
      <w:r w:rsidR="009F417A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תודה על הסבלנות</w:t>
      </w:r>
      <w:r w:rsidR="009F417A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 !</w:t>
      </w:r>
    </w:p>
    <w:p w14:paraId="3542B2F3" w14:textId="4D0335F1" w:rsidR="00EA12F8" w:rsidRPr="00FF0FA9" w:rsidRDefault="007441F5" w:rsidP="00EA12F8">
      <w:pPr>
        <w:bidi/>
        <w:spacing w:line="360" w:lineRule="auto"/>
        <w:ind w:firstLine="720"/>
        <w:jc w:val="both"/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</w:pPr>
      <w:proofErr w:type="gramStart"/>
      <w:r w:rsidRPr="00FF0FA9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)</w:t>
      </w:r>
      <w:r w:rsidR="00EA12F8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הודעה</w:t>
      </w:r>
      <w:proofErr w:type="gramEnd"/>
      <w:r w:rsidR="00EA12F8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 xml:space="preserve"> </w:t>
      </w:r>
      <w:proofErr w:type="gramStart"/>
      <w:r w:rsidR="00EA12F8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נוספת</w:t>
      </w:r>
      <w:r w:rsidRPr="00FF0FA9">
        <w:rPr>
          <w:rFonts w:asciiTheme="minorBidi" w:hAnsiTheme="minorBidi"/>
          <w:i/>
          <w:iCs/>
          <w:color w:val="0070C0"/>
          <w:sz w:val="20"/>
          <w:szCs w:val="20"/>
          <w:lang w:bidi="he-IL"/>
        </w:rPr>
        <w:t>(</w:t>
      </w:r>
      <w:r w:rsidR="00BE7405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יש</w:t>
      </w:r>
      <w:proofErr w:type="gramEnd"/>
      <w:r w:rsidR="00BE7405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פיצ'ר חדש לניהול מו״מ </w:t>
      </w:r>
      <w:r w:rsidR="00B47ACA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-</w:t>
      </w:r>
      <w:r w:rsidR="00BE7405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</w:t>
      </w:r>
      <w:r w:rsidR="00B47ACA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בא לך</w:t>
      </w:r>
      <w:r w:rsidR="00BE7405" w:rsidRPr="00FF0FA9">
        <w:rPr>
          <w:rFonts w:asciiTheme="minorBidi" w:hAnsiTheme="minorBidi"/>
          <w:i/>
          <w:iCs/>
          <w:color w:val="0070C0"/>
          <w:sz w:val="20"/>
          <w:szCs w:val="20"/>
          <w:rtl/>
          <w:lang w:bidi="he-IL"/>
        </w:rPr>
        <w:t xml:space="preserve"> לנסות</w:t>
      </w:r>
      <w:r w:rsidR="009F72D9" w:rsidRPr="00FF0FA9">
        <w:rPr>
          <w:rFonts w:asciiTheme="minorBidi" w:hAnsiTheme="minorBidi" w:hint="cs"/>
          <w:i/>
          <w:iCs/>
          <w:color w:val="0070C0"/>
          <w:sz w:val="20"/>
          <w:szCs w:val="20"/>
          <w:rtl/>
          <w:lang w:bidi="he-IL"/>
        </w:rPr>
        <w:t>?</w:t>
      </w:r>
    </w:p>
    <w:p w14:paraId="7CC9BD78" w14:textId="77777777" w:rsidR="00447515" w:rsidRPr="00AD4AEB" w:rsidRDefault="00447515" w:rsidP="004E3D55">
      <w:pPr>
        <w:bidi/>
        <w:spacing w:line="360" w:lineRule="auto"/>
        <w:jc w:val="both"/>
        <w:rPr>
          <w:rFonts w:asciiTheme="minorBidi" w:hAnsiTheme="minorBidi"/>
          <w:sz w:val="20"/>
          <w:szCs w:val="20"/>
          <w:rtl/>
          <w:lang w:bidi="he-IL"/>
        </w:rPr>
      </w:pPr>
      <w:r w:rsidRPr="00FF0FA9">
        <w:rPr>
          <w:rFonts w:asciiTheme="minorBidi" w:hAnsiTheme="minorBidi" w:hint="cs"/>
          <w:sz w:val="20"/>
          <w:szCs w:val="20"/>
          <w:rtl/>
          <w:lang w:bidi="he-IL"/>
        </w:rPr>
        <w:t>שתי אפשרויות בחירה: כן / לא</w:t>
      </w:r>
    </w:p>
    <w:p w14:paraId="76B4DDD2" w14:textId="193E075F" w:rsidR="004E3D55" w:rsidRPr="00AD4AEB" w:rsidRDefault="004E3D55" w:rsidP="00447515">
      <w:pPr>
        <w:bidi/>
        <w:spacing w:line="360" w:lineRule="auto"/>
        <w:jc w:val="both"/>
        <w:rPr>
          <w:rFonts w:asciiTheme="minorBidi" w:hAnsiTheme="minorBidi"/>
          <w:sz w:val="20"/>
          <w:szCs w:val="20"/>
          <w:rtl/>
          <w:lang w:bidi="he-IL"/>
        </w:rPr>
      </w:pP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לא</w:t>
      </w:r>
      <w:r w:rsidR="00447515" w:rsidRPr="00AD4AEB">
        <w:rPr>
          <w:rFonts w:asciiTheme="minorBidi" w:hAnsiTheme="minorBidi" w:hint="cs"/>
          <w:sz w:val="20"/>
          <w:szCs w:val="20"/>
          <w:rtl/>
          <w:lang w:bidi="he-IL"/>
        </w:rPr>
        <w:t xml:space="preserve">: </w:t>
      </w:r>
      <w:r w:rsidRPr="00AD4AEB">
        <w:rPr>
          <w:rFonts w:asciiTheme="minorBidi" w:hAnsiTheme="minorBidi" w:hint="cs"/>
          <w:sz w:val="20"/>
          <w:szCs w:val="20"/>
          <w:rtl/>
          <w:lang w:bidi="he-IL"/>
        </w:rPr>
        <w:t>הפנייה לשאלון סיום</w:t>
      </w:r>
    </w:p>
    <w:p w14:paraId="6F554C22" w14:textId="58859468" w:rsidR="004E3D55" w:rsidRPr="00AD4AEB" w:rsidRDefault="004E3D55" w:rsidP="00447515">
      <w:pPr>
        <w:bidi/>
        <w:spacing w:line="360" w:lineRule="auto"/>
        <w:jc w:val="both"/>
        <w:rPr>
          <w:rFonts w:asciiTheme="minorBidi" w:hAnsiTheme="minorBidi"/>
          <w:color w:val="EE0000"/>
          <w:sz w:val="20"/>
          <w:szCs w:val="20"/>
          <w:rtl/>
          <w:lang w:bidi="he-IL"/>
        </w:rPr>
      </w:pPr>
      <w:r w:rsidRPr="00AD4AEB">
        <w:rPr>
          <w:rFonts w:asciiTheme="minorBidi" w:hAnsiTheme="minorBidi" w:hint="cs"/>
          <w:sz w:val="20"/>
          <w:szCs w:val="20"/>
          <w:rtl/>
          <w:lang w:bidi="he-IL"/>
        </w:rPr>
        <w:t xml:space="preserve">כן: </w:t>
      </w:r>
      <w:r w:rsidR="0093674B" w:rsidRPr="00AD4AEB">
        <w:rPr>
          <w:rFonts w:asciiTheme="minorBidi" w:hAnsiTheme="minorBidi" w:hint="cs"/>
          <w:color w:val="EE0000"/>
          <w:sz w:val="20"/>
          <w:szCs w:val="20"/>
          <w:rtl/>
          <w:lang w:bidi="he-IL"/>
        </w:rPr>
        <w:t>(לא השהיות</w:t>
      </w:r>
      <w:r w:rsidR="00D952DC" w:rsidRPr="00AD4AEB">
        <w:rPr>
          <w:rFonts w:asciiTheme="minorBidi" w:hAnsiTheme="minorBidi" w:hint="cs"/>
          <w:color w:val="EE0000"/>
          <w:sz w:val="20"/>
          <w:szCs w:val="20"/>
          <w:rtl/>
          <w:lang w:bidi="he-IL"/>
        </w:rPr>
        <w:t>)</w:t>
      </w:r>
    </w:p>
    <w:p w14:paraId="396E3D0B" w14:textId="77777777" w:rsidR="00BF6EF2" w:rsidRPr="0061681B" w:rsidRDefault="00BF6EF2" w:rsidP="00BF6EF2">
      <w:pPr>
        <w:pStyle w:val="ListParagraph"/>
        <w:bidi/>
        <w:spacing w:line="360" w:lineRule="auto"/>
        <w:jc w:val="both"/>
        <w:rPr>
          <w:rFonts w:asciiTheme="minorBidi" w:hAnsiTheme="minorBidi"/>
          <w:color w:val="EE0000"/>
          <w:sz w:val="20"/>
          <w:szCs w:val="20"/>
          <w:highlight w:val="yellow"/>
          <w:rtl/>
          <w:lang w:bidi="he-IL"/>
        </w:rPr>
      </w:pPr>
    </w:p>
    <w:p w14:paraId="189A65B7" w14:textId="0B357BEB" w:rsidR="00E50FA6" w:rsidRPr="003A447F" w:rsidRDefault="00E82644" w:rsidP="004210B7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color w:val="0070C0"/>
          <w:sz w:val="20"/>
          <w:szCs w:val="20"/>
          <w:highlight w:val="yellow"/>
          <w:lang w:bidi="he-IL"/>
        </w:rPr>
      </w:pPr>
      <w:r w:rsidRPr="00FF0FA9">
        <w:rPr>
          <w:rFonts w:asciiTheme="minorBidi" w:hAnsiTheme="minorBidi" w:hint="cs"/>
          <w:color w:val="0070C0"/>
          <w:sz w:val="20"/>
          <w:szCs w:val="20"/>
          <w:highlight w:val="yellow"/>
          <w:rtl/>
          <w:lang w:bidi="he-IL"/>
        </w:rPr>
        <w:t xml:space="preserve">פורמט חברי: </w:t>
      </w:r>
      <w:r w:rsidR="0081182A" w:rsidRPr="00FF0FA9">
        <w:rPr>
          <w:highlight w:val="yellow"/>
          <w:rtl/>
          <w:lang w:bidi="he-IL"/>
        </w:rPr>
        <w:t>המשא ומתן יתקיים בנושא שדרוג מהירות הגלישה</w:t>
      </w:r>
      <w:r w:rsidR="0081182A" w:rsidRPr="00FF0FA9">
        <w:rPr>
          <w:highlight w:val="yellow"/>
        </w:rPr>
        <w:t>.</w:t>
      </w:r>
    </w:p>
    <w:p w14:paraId="43DFF901" w14:textId="7A005B98" w:rsidR="003A447F" w:rsidRDefault="003A447F" w:rsidP="003A447F">
      <w:pPr>
        <w:pStyle w:val="ListParagraph"/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highlight w:val="yellow"/>
          <w:rtl/>
          <w:lang w:bidi="he-IL"/>
        </w:rPr>
      </w:pPr>
      <w:r w:rsidRPr="00FF0FA9">
        <w:rPr>
          <w:highlight w:val="yellow"/>
          <w:rtl/>
          <w:lang w:bidi="he-IL"/>
        </w:rPr>
        <w:t xml:space="preserve">כמה חודשי שדרוג מהירות גלישה </w:t>
      </w:r>
      <w:r w:rsidRPr="00FF0FA9">
        <w:rPr>
          <w:rFonts w:hint="cs"/>
          <w:highlight w:val="yellow"/>
          <w:rtl/>
          <w:lang w:bidi="he-IL"/>
        </w:rPr>
        <w:t>לדעתך</w:t>
      </w:r>
      <w:r w:rsidRPr="00FF0FA9">
        <w:rPr>
          <w:highlight w:val="yellow"/>
          <w:rtl/>
          <w:lang w:bidi="he-IL"/>
        </w:rPr>
        <w:t xml:space="preserve"> שמגיעים לך? רק שים לב </w:t>
      </w:r>
      <w:r w:rsidRPr="00FF0FA9">
        <w:rPr>
          <w:rFonts w:hint="cs"/>
          <w:highlight w:val="yellow"/>
          <w:rtl/>
          <w:lang w:bidi="he-IL"/>
        </w:rPr>
        <w:t>-</w:t>
      </w:r>
      <w:r w:rsidRPr="00FF0FA9">
        <w:rPr>
          <w:highlight w:val="yellow"/>
          <w:rtl/>
          <w:lang w:bidi="he-IL"/>
        </w:rPr>
        <w:t xml:space="preserve"> הצעות מופרזות לא יאושרו</w:t>
      </w:r>
      <w:r w:rsidRPr="00FF0FA9">
        <w:rPr>
          <w:highlight w:val="yellow"/>
        </w:rPr>
        <w:t xml:space="preserve"> </w:t>
      </w:r>
      <w:r w:rsidRPr="00FF0FA9">
        <w:rPr>
          <w:rFonts w:ascii="Apple Color Emoji" w:hAnsi="Apple Color Emoji" w:cs="Apple Color Emoji"/>
          <w:highlight w:val="yellow"/>
        </w:rPr>
        <w:t>😉</w:t>
      </w:r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 xml:space="preserve"> (בחירה 1-12)</w:t>
      </w:r>
    </w:p>
    <w:p w14:paraId="1937F1C5" w14:textId="77777777" w:rsidR="003A447F" w:rsidRPr="00FF0FA9" w:rsidRDefault="003A447F" w:rsidP="003A447F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 w:val="20"/>
          <w:szCs w:val="20"/>
          <w:highlight w:val="yellow"/>
          <w:lang w:bidi="he-IL"/>
        </w:rPr>
      </w:pPr>
    </w:p>
    <w:p w14:paraId="7F7624BD" w14:textId="047AFC93" w:rsidR="00625633" w:rsidRPr="00FF0FA9" w:rsidRDefault="00E82644" w:rsidP="00E82644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 w:val="20"/>
          <w:szCs w:val="20"/>
          <w:highlight w:val="yellow"/>
          <w:lang w:bidi="he-IL"/>
        </w:rPr>
      </w:pPr>
      <w:r w:rsidRPr="00FF0FA9">
        <w:rPr>
          <w:rFonts w:asciiTheme="minorBidi" w:hAnsiTheme="minorBidi" w:hint="cs"/>
          <w:color w:val="0070C0"/>
          <w:sz w:val="20"/>
          <w:szCs w:val="20"/>
          <w:highlight w:val="yellow"/>
          <w:rtl/>
          <w:lang w:bidi="he-IL"/>
        </w:rPr>
        <w:t xml:space="preserve">פורמט רשמי: </w:t>
      </w:r>
      <w:r w:rsidR="00985AB9" w:rsidRPr="00FF0FA9">
        <w:rPr>
          <w:highlight w:val="yellow"/>
          <w:rtl/>
          <w:lang w:bidi="he-IL"/>
        </w:rPr>
        <w:t>מעולה</w:t>
      </w:r>
      <w:r w:rsidR="00985AB9" w:rsidRPr="00FF0FA9">
        <w:rPr>
          <w:highlight w:val="yellow"/>
        </w:rPr>
        <w:t xml:space="preserve"> </w:t>
      </w:r>
      <w:r w:rsidR="00985AB9" w:rsidRPr="00FF0FA9">
        <w:rPr>
          <w:rFonts w:ascii="Apple Color Emoji" w:hAnsi="Apple Color Emoji" w:cs="Apple Color Emoji"/>
          <w:highlight w:val="yellow"/>
        </w:rPr>
        <w:t>😊</w:t>
      </w:r>
      <w:r w:rsidR="00985AB9" w:rsidRPr="00FF0FA9">
        <w:rPr>
          <w:highlight w:val="yellow"/>
        </w:rPr>
        <w:t xml:space="preserve"> </w:t>
      </w:r>
      <w:r w:rsidR="00985AB9" w:rsidRPr="00FF0FA9">
        <w:rPr>
          <w:highlight w:val="yellow"/>
          <w:rtl/>
          <w:lang w:bidi="he-IL"/>
        </w:rPr>
        <w:t>אז נלך על מו״מ בנושא שדרוג מהירות הגלישה</w:t>
      </w:r>
      <w:r w:rsidR="00985AB9" w:rsidRPr="00FF0FA9">
        <w:rPr>
          <w:highlight w:val="yellow"/>
        </w:rPr>
        <w:t>!</w:t>
      </w:r>
    </w:p>
    <w:p w14:paraId="36BC66F2" w14:textId="28E50451" w:rsidR="008A4FC4" w:rsidRPr="00FF0FA9" w:rsidRDefault="00DA0583" w:rsidP="00295FAC">
      <w:pPr>
        <w:pStyle w:val="ListParagraph"/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highlight w:val="yellow"/>
          <w:lang w:bidi="he-IL"/>
        </w:rPr>
      </w:pPr>
      <w:r w:rsidRPr="00FF0FA9">
        <w:rPr>
          <w:highlight w:val="yellow"/>
          <w:rtl/>
          <w:lang w:bidi="he-IL"/>
        </w:rPr>
        <w:t>כמה חודשי שדרוג מהירות גלישה, לדעתך, מגיעים לך? יש לשים לב כי הצעות בלתי סבירות לא תתקבלנה</w:t>
      </w:r>
      <w:r w:rsidRPr="00FF0FA9">
        <w:rPr>
          <w:highlight w:val="yellow"/>
        </w:rPr>
        <w:t>.</w:t>
      </w:r>
      <w:r w:rsidR="00BB0049"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 xml:space="preserve"> (בחירה 1-12)</w:t>
      </w:r>
    </w:p>
    <w:p w14:paraId="3D7A2ADD" w14:textId="77777777" w:rsidR="007824E5" w:rsidRPr="00FF0FA9" w:rsidRDefault="00BB0049" w:rsidP="00F352BF">
      <w:pPr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highlight w:val="yellow"/>
          <w:rtl/>
          <w:lang w:bidi="he-IL"/>
        </w:rPr>
      </w:pPr>
      <w:r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lastRenderedPageBreak/>
        <w:t>כל בחירה שנלחצת</w:t>
      </w:r>
      <w:r w:rsidR="00137650"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 xml:space="preserve">, מסלול עם השהייה יקבל השהייה ולאחר </w:t>
      </w:r>
      <w:proofErr w:type="spellStart"/>
      <w:r w:rsidR="00137650"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>ההשהייה</w:t>
      </w:r>
      <w:proofErr w:type="spellEnd"/>
      <w:r w:rsidR="00137650" w:rsidRPr="00FF0FA9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>: מענה של:</w:t>
      </w:r>
    </w:p>
    <w:p w14:paraId="0A01F07F" w14:textId="66F02E64" w:rsidR="00F352BF" w:rsidRPr="003A447F" w:rsidRDefault="00F352BF" w:rsidP="003A447F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="Apple Color Emoji" w:hAnsi="Apple Color Emoji" w:cs="Apple Color Emoji"/>
          <w:highlight w:val="yellow"/>
          <w:rtl/>
          <w:lang w:bidi="he-IL"/>
        </w:rPr>
      </w:pPr>
      <w:r w:rsidRPr="003A447F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 xml:space="preserve">(חברי): </w:t>
      </w:r>
      <w:r w:rsidR="004005A0" w:rsidRPr="003A447F">
        <w:rPr>
          <w:rFonts w:hint="cs"/>
          <w:highlight w:val="yellow"/>
          <w:rtl/>
          <w:lang w:bidi="he-IL"/>
        </w:rPr>
        <w:t>נשמח</w:t>
      </w:r>
      <w:r w:rsidRPr="003A447F">
        <w:rPr>
          <w:highlight w:val="yellow"/>
          <w:rtl/>
          <w:lang w:bidi="he-IL"/>
        </w:rPr>
        <w:t xml:space="preserve"> להציע לך איקס מינוס 2 חודשים לשדרוג</w:t>
      </w:r>
      <w:r w:rsidRPr="003A447F">
        <w:rPr>
          <w:highlight w:val="yellow"/>
        </w:rPr>
        <w:t xml:space="preserve"> </w:t>
      </w:r>
      <w:r w:rsidRPr="003A447F">
        <w:rPr>
          <w:rFonts w:ascii="Apple Color Emoji" w:hAnsi="Apple Color Emoji" w:cs="Apple Color Emoji"/>
          <w:highlight w:val="yellow"/>
        </w:rPr>
        <w:t>😊</w:t>
      </w:r>
    </w:p>
    <w:p w14:paraId="06F4831A" w14:textId="76AB0279" w:rsidR="00F352BF" w:rsidRPr="00FF0FA9" w:rsidRDefault="00F352BF" w:rsidP="00F352BF">
      <w:pPr>
        <w:bidi/>
        <w:spacing w:line="360" w:lineRule="auto"/>
        <w:jc w:val="both"/>
        <w:rPr>
          <w:rFonts w:asciiTheme="minorBidi" w:hAnsiTheme="minorBidi" w:cs="Times New Roman"/>
          <w:i/>
          <w:iCs/>
          <w:color w:val="0070C0"/>
          <w:sz w:val="20"/>
          <w:szCs w:val="20"/>
          <w:highlight w:val="yellow"/>
          <w:lang w:bidi="he-IL"/>
        </w:rPr>
      </w:pPr>
      <w:r w:rsidRPr="00FF0FA9">
        <w:rPr>
          <w:rFonts w:ascii="Apple Color Emoji" w:hAnsi="Apple Color Emoji" w:cs="Times New Roman" w:hint="cs"/>
          <w:highlight w:val="yellow"/>
          <w:rtl/>
          <w:lang w:bidi="he-IL"/>
        </w:rPr>
        <w:t xml:space="preserve">פורמלי: </w:t>
      </w:r>
      <w:r w:rsidR="004005A0" w:rsidRPr="00FF0FA9">
        <w:rPr>
          <w:highlight w:val="yellow"/>
          <w:rtl/>
          <w:lang w:bidi="he-IL"/>
        </w:rPr>
        <w:t>אנו מציעים להעניק לך שדרוג לתקופה של איקס מינוס 2 חודשים</w:t>
      </w:r>
      <w:r w:rsidR="004005A0" w:rsidRPr="00FF0FA9">
        <w:rPr>
          <w:highlight w:val="yellow"/>
        </w:rPr>
        <w:t>.</w:t>
      </w:r>
    </w:p>
    <w:p w14:paraId="0B71D0EF" w14:textId="305957CC" w:rsidR="00BB0049" w:rsidRPr="007824E5" w:rsidRDefault="00BB0049" w:rsidP="004005A0">
      <w:pPr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highlight w:val="yellow"/>
          <w:lang w:bidi="he-IL"/>
        </w:rPr>
      </w:pPr>
    </w:p>
    <w:p w14:paraId="699BDB7E" w14:textId="3C5B6643" w:rsidR="00A65C2B" w:rsidRPr="00FF0FA9" w:rsidRDefault="00A65C2B" w:rsidP="00FF0FA9">
      <w:pPr>
        <w:pStyle w:val="ListParagraph"/>
        <w:numPr>
          <w:ilvl w:val="1"/>
          <w:numId w:val="15"/>
        </w:numPr>
        <w:bidi/>
        <w:spacing w:line="360" w:lineRule="auto"/>
        <w:jc w:val="both"/>
        <w:rPr>
          <w:rFonts w:asciiTheme="minorBidi" w:hAnsiTheme="minorBidi"/>
          <w:i/>
          <w:iCs/>
          <w:color w:val="0070C0"/>
          <w:sz w:val="20"/>
          <w:szCs w:val="20"/>
          <w:highlight w:val="yellow"/>
          <w:lang w:bidi="he-IL"/>
        </w:rPr>
      </w:pPr>
      <w:r w:rsidRPr="0061681B">
        <w:rPr>
          <w:rFonts w:asciiTheme="minorBidi" w:hAnsiTheme="minorBidi" w:hint="cs"/>
          <w:i/>
          <w:iCs/>
          <w:color w:val="0070C0"/>
          <w:sz w:val="20"/>
          <w:szCs w:val="20"/>
          <w:highlight w:val="yellow"/>
          <w:rtl/>
          <w:lang w:bidi="he-IL"/>
        </w:rPr>
        <w:t>לקבל את ההצעה / לדחות את ההצעה</w:t>
      </w:r>
    </w:p>
    <w:p w14:paraId="4DCD6277" w14:textId="77777777" w:rsidR="00B85152" w:rsidRDefault="00B85152" w:rsidP="00B85152">
      <w:pPr>
        <w:pStyle w:val="ListParagraph"/>
        <w:bidi/>
        <w:spacing w:line="360" w:lineRule="auto"/>
        <w:ind w:left="1080"/>
        <w:jc w:val="both"/>
        <w:rPr>
          <w:rFonts w:asciiTheme="minorBidi" w:hAnsiTheme="minorBidi"/>
          <w:sz w:val="20"/>
          <w:szCs w:val="20"/>
          <w:rtl/>
          <w:lang w:bidi="he-IL"/>
        </w:rPr>
      </w:pPr>
    </w:p>
    <w:p w14:paraId="2BE0EB79" w14:textId="7000D350" w:rsidR="00B85152" w:rsidRDefault="008158D8" w:rsidP="00B85152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  <w:lang w:bidi="he-IL"/>
        </w:rPr>
      </w:pPr>
      <w:r>
        <w:rPr>
          <w:rFonts w:asciiTheme="minorBidi" w:hAnsiTheme="minorBidi" w:hint="cs"/>
          <w:sz w:val="20"/>
          <w:szCs w:val="20"/>
          <w:rtl/>
          <w:lang w:bidi="he-IL"/>
        </w:rPr>
        <w:t xml:space="preserve">לאחר בחירת הנסיין, </w:t>
      </w:r>
      <w:proofErr w:type="spellStart"/>
      <w:r w:rsidR="00B85152">
        <w:rPr>
          <w:rFonts w:asciiTheme="minorBidi" w:hAnsiTheme="minorBidi" w:hint="cs"/>
          <w:sz w:val="20"/>
          <w:szCs w:val="20"/>
          <w:rtl/>
          <w:lang w:bidi="he-IL"/>
        </w:rPr>
        <w:t>הצאט</w:t>
      </w:r>
      <w:proofErr w:type="spellEnd"/>
      <w:r w:rsidR="00B85152">
        <w:rPr>
          <w:rFonts w:asciiTheme="minorBidi" w:hAnsiTheme="minorBidi" w:hint="cs"/>
          <w:sz w:val="20"/>
          <w:szCs w:val="20"/>
          <w:rtl/>
          <w:lang w:bidi="he-IL"/>
        </w:rPr>
        <w:t xml:space="preserve"> מעניק את ההטבה </w:t>
      </w:r>
      <w:r w:rsidR="00724B24">
        <w:rPr>
          <w:rFonts w:asciiTheme="minorBidi" w:hAnsiTheme="minorBidi" w:hint="cs"/>
          <w:sz w:val="20"/>
          <w:szCs w:val="20"/>
          <w:rtl/>
          <w:lang w:bidi="he-IL"/>
        </w:rPr>
        <w:t>/ מצטער שלא הגענו להסכמות.</w:t>
      </w:r>
    </w:p>
    <w:p w14:paraId="1843C98C" w14:textId="36C2E999" w:rsidR="00B07EAA" w:rsidRPr="001969C6" w:rsidRDefault="00CD3B8F" w:rsidP="001969C6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  <w:lang w:bidi="he-IL"/>
        </w:rPr>
        <w:t>סגירת הפנייה</w:t>
      </w:r>
    </w:p>
    <w:p w14:paraId="14D0CAE9" w14:textId="77777777" w:rsidR="00CF7963" w:rsidRPr="00CF7963" w:rsidRDefault="00CF7963" w:rsidP="00CF7963">
      <w:pPr>
        <w:pStyle w:val="ListParagraph"/>
        <w:rPr>
          <w:rFonts w:asciiTheme="minorBidi" w:hAnsiTheme="minorBidi"/>
          <w:sz w:val="20"/>
          <w:szCs w:val="20"/>
          <w:rtl/>
          <w:lang w:bidi="he-IL"/>
        </w:rPr>
      </w:pPr>
    </w:p>
    <w:p w14:paraId="47D0155F" w14:textId="5D774E5E" w:rsidR="00CF7963" w:rsidRPr="004F0621" w:rsidRDefault="00CF7963" w:rsidP="00CF7963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 w:val="20"/>
          <w:szCs w:val="20"/>
          <w:lang w:bidi="he-IL"/>
        </w:rPr>
      </w:pPr>
      <w:r>
        <w:rPr>
          <w:rFonts w:asciiTheme="minorBidi" w:hAnsiTheme="minorBidi" w:hint="cs"/>
          <w:sz w:val="20"/>
          <w:szCs w:val="20"/>
          <w:rtl/>
          <w:lang w:bidi="he-IL"/>
        </w:rPr>
        <w:t>הפנייה לשאלון סיום.</w:t>
      </w:r>
    </w:p>
    <w:p w14:paraId="3FCCD827" w14:textId="77777777" w:rsidR="00786F29" w:rsidRPr="00786F29" w:rsidRDefault="00786F29" w:rsidP="00786F29">
      <w:pPr>
        <w:bidi/>
        <w:spacing w:line="360" w:lineRule="auto"/>
        <w:jc w:val="both"/>
        <w:rPr>
          <w:rFonts w:asciiTheme="minorBidi" w:hAnsiTheme="minorBidi"/>
          <w:color w:val="0070C0"/>
          <w:sz w:val="20"/>
          <w:szCs w:val="20"/>
          <w:lang w:bidi="he-IL"/>
        </w:rPr>
      </w:pPr>
    </w:p>
    <w:p w14:paraId="3FCE8DDB" w14:textId="77777777" w:rsidR="00203E6F" w:rsidRPr="00203E6F" w:rsidRDefault="00203E6F" w:rsidP="00203E6F">
      <w:pPr>
        <w:bidi/>
        <w:rPr>
          <w:rFonts w:ascii="Times New Roman" w:hAnsi="Times New Roman" w:cs="Times New Roman"/>
          <w:lang w:bidi="he-IL"/>
        </w:rPr>
      </w:pPr>
    </w:p>
    <w:sectPr w:rsidR="00203E6F" w:rsidRPr="00203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62148"/>
    <w:multiLevelType w:val="hybridMultilevel"/>
    <w:tmpl w:val="DE46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67AC0"/>
    <w:multiLevelType w:val="hybridMultilevel"/>
    <w:tmpl w:val="DA4AF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C7F61"/>
    <w:multiLevelType w:val="hybridMultilevel"/>
    <w:tmpl w:val="EF063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F4A40"/>
    <w:multiLevelType w:val="hybridMultilevel"/>
    <w:tmpl w:val="6ACC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57497"/>
    <w:multiLevelType w:val="hybridMultilevel"/>
    <w:tmpl w:val="2918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12C2E"/>
    <w:multiLevelType w:val="hybridMultilevel"/>
    <w:tmpl w:val="ADDC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06426"/>
    <w:multiLevelType w:val="hybridMultilevel"/>
    <w:tmpl w:val="AAF6350C"/>
    <w:lvl w:ilvl="0" w:tplc="A5C85E44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ED6625"/>
    <w:multiLevelType w:val="hybridMultilevel"/>
    <w:tmpl w:val="326E00D8"/>
    <w:lvl w:ilvl="0" w:tplc="66ECDC4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1F60A3"/>
    <w:multiLevelType w:val="hybridMultilevel"/>
    <w:tmpl w:val="11CC3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8900962">
    <w:abstractNumId w:val="8"/>
  </w:num>
  <w:num w:numId="2" w16cid:durableId="1532375594">
    <w:abstractNumId w:val="6"/>
  </w:num>
  <w:num w:numId="3" w16cid:durableId="249508750">
    <w:abstractNumId w:val="5"/>
  </w:num>
  <w:num w:numId="4" w16cid:durableId="912929702">
    <w:abstractNumId w:val="4"/>
  </w:num>
  <w:num w:numId="5" w16cid:durableId="910043704">
    <w:abstractNumId w:val="7"/>
  </w:num>
  <w:num w:numId="6" w16cid:durableId="1489983407">
    <w:abstractNumId w:val="3"/>
  </w:num>
  <w:num w:numId="7" w16cid:durableId="815418105">
    <w:abstractNumId w:val="2"/>
  </w:num>
  <w:num w:numId="8" w16cid:durableId="761532715">
    <w:abstractNumId w:val="1"/>
  </w:num>
  <w:num w:numId="9" w16cid:durableId="335160115">
    <w:abstractNumId w:val="0"/>
  </w:num>
  <w:num w:numId="10" w16cid:durableId="857307795">
    <w:abstractNumId w:val="9"/>
  </w:num>
  <w:num w:numId="11" w16cid:durableId="15273035">
    <w:abstractNumId w:val="14"/>
  </w:num>
  <w:num w:numId="12" w16cid:durableId="2015448191">
    <w:abstractNumId w:val="11"/>
  </w:num>
  <w:num w:numId="13" w16cid:durableId="639773254">
    <w:abstractNumId w:val="17"/>
  </w:num>
  <w:num w:numId="14" w16cid:durableId="472253408">
    <w:abstractNumId w:val="12"/>
  </w:num>
  <w:num w:numId="15" w16cid:durableId="1851067091">
    <w:abstractNumId w:val="10"/>
  </w:num>
  <w:num w:numId="16" w16cid:durableId="1187214102">
    <w:abstractNumId w:val="15"/>
  </w:num>
  <w:num w:numId="17" w16cid:durableId="1378823221">
    <w:abstractNumId w:val="16"/>
  </w:num>
  <w:num w:numId="18" w16cid:durableId="110438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7A5"/>
    <w:rsid w:val="00034616"/>
    <w:rsid w:val="0003759E"/>
    <w:rsid w:val="00041CCB"/>
    <w:rsid w:val="00054A1A"/>
    <w:rsid w:val="0006063C"/>
    <w:rsid w:val="00061860"/>
    <w:rsid w:val="00063A2B"/>
    <w:rsid w:val="00076F52"/>
    <w:rsid w:val="000A4791"/>
    <w:rsid w:val="000A5C6E"/>
    <w:rsid w:val="000C31AC"/>
    <w:rsid w:val="000D18D3"/>
    <w:rsid w:val="000F09BA"/>
    <w:rsid w:val="000F50C0"/>
    <w:rsid w:val="0010426E"/>
    <w:rsid w:val="001243A0"/>
    <w:rsid w:val="0013140A"/>
    <w:rsid w:val="00137650"/>
    <w:rsid w:val="0015074B"/>
    <w:rsid w:val="00164CB5"/>
    <w:rsid w:val="00181830"/>
    <w:rsid w:val="0018570F"/>
    <w:rsid w:val="001969C6"/>
    <w:rsid w:val="001B0DC5"/>
    <w:rsid w:val="001B0F73"/>
    <w:rsid w:val="001E3A1B"/>
    <w:rsid w:val="001F2823"/>
    <w:rsid w:val="001F3080"/>
    <w:rsid w:val="00200196"/>
    <w:rsid w:val="00203E6F"/>
    <w:rsid w:val="00205D86"/>
    <w:rsid w:val="002142A8"/>
    <w:rsid w:val="0025129D"/>
    <w:rsid w:val="00251CD2"/>
    <w:rsid w:val="00255676"/>
    <w:rsid w:val="002940BB"/>
    <w:rsid w:val="00295FAC"/>
    <w:rsid w:val="0029639D"/>
    <w:rsid w:val="002C2ECA"/>
    <w:rsid w:val="002E4925"/>
    <w:rsid w:val="002E6F66"/>
    <w:rsid w:val="002F1686"/>
    <w:rsid w:val="002F3BFF"/>
    <w:rsid w:val="002F61E5"/>
    <w:rsid w:val="002F6D5A"/>
    <w:rsid w:val="00310BB9"/>
    <w:rsid w:val="00324173"/>
    <w:rsid w:val="00326F90"/>
    <w:rsid w:val="00380809"/>
    <w:rsid w:val="00395832"/>
    <w:rsid w:val="003A447F"/>
    <w:rsid w:val="003B7C05"/>
    <w:rsid w:val="003C7611"/>
    <w:rsid w:val="003D1D17"/>
    <w:rsid w:val="003F2889"/>
    <w:rsid w:val="004005A0"/>
    <w:rsid w:val="00416378"/>
    <w:rsid w:val="004210B7"/>
    <w:rsid w:val="00422C31"/>
    <w:rsid w:val="00422D26"/>
    <w:rsid w:val="00447515"/>
    <w:rsid w:val="004653C0"/>
    <w:rsid w:val="00471D47"/>
    <w:rsid w:val="00472AD4"/>
    <w:rsid w:val="004813B9"/>
    <w:rsid w:val="004A289B"/>
    <w:rsid w:val="004B71C1"/>
    <w:rsid w:val="004D0C45"/>
    <w:rsid w:val="004E3D55"/>
    <w:rsid w:val="004E57F6"/>
    <w:rsid w:val="004F0621"/>
    <w:rsid w:val="00502950"/>
    <w:rsid w:val="00522013"/>
    <w:rsid w:val="00527630"/>
    <w:rsid w:val="00532F0A"/>
    <w:rsid w:val="00557502"/>
    <w:rsid w:val="00574BBA"/>
    <w:rsid w:val="005A4EF3"/>
    <w:rsid w:val="005D1DEF"/>
    <w:rsid w:val="005D65A7"/>
    <w:rsid w:val="005E13D2"/>
    <w:rsid w:val="0060087A"/>
    <w:rsid w:val="0061681B"/>
    <w:rsid w:val="00625633"/>
    <w:rsid w:val="00670BDA"/>
    <w:rsid w:val="006A7803"/>
    <w:rsid w:val="006C18AB"/>
    <w:rsid w:val="00707BE7"/>
    <w:rsid w:val="00724A6F"/>
    <w:rsid w:val="00724B24"/>
    <w:rsid w:val="00734CEB"/>
    <w:rsid w:val="007441F5"/>
    <w:rsid w:val="007824E5"/>
    <w:rsid w:val="00786F29"/>
    <w:rsid w:val="007964ED"/>
    <w:rsid w:val="007974DA"/>
    <w:rsid w:val="007B44EA"/>
    <w:rsid w:val="007B5C4C"/>
    <w:rsid w:val="007C1C05"/>
    <w:rsid w:val="007D7111"/>
    <w:rsid w:val="0081182A"/>
    <w:rsid w:val="00814CB2"/>
    <w:rsid w:val="008158D8"/>
    <w:rsid w:val="00842019"/>
    <w:rsid w:val="008707D8"/>
    <w:rsid w:val="00881724"/>
    <w:rsid w:val="00882D31"/>
    <w:rsid w:val="0089060D"/>
    <w:rsid w:val="008910D4"/>
    <w:rsid w:val="00892609"/>
    <w:rsid w:val="00897588"/>
    <w:rsid w:val="008A2397"/>
    <w:rsid w:val="008A4FC4"/>
    <w:rsid w:val="008F50E9"/>
    <w:rsid w:val="0093674B"/>
    <w:rsid w:val="0093708B"/>
    <w:rsid w:val="00961D15"/>
    <w:rsid w:val="00985AB9"/>
    <w:rsid w:val="009B2331"/>
    <w:rsid w:val="009E61E2"/>
    <w:rsid w:val="009F417A"/>
    <w:rsid w:val="009F72D9"/>
    <w:rsid w:val="00A14C2A"/>
    <w:rsid w:val="00A447C3"/>
    <w:rsid w:val="00A53803"/>
    <w:rsid w:val="00A6285F"/>
    <w:rsid w:val="00A65C2B"/>
    <w:rsid w:val="00A76F10"/>
    <w:rsid w:val="00A875F6"/>
    <w:rsid w:val="00AA1D8D"/>
    <w:rsid w:val="00AA78E1"/>
    <w:rsid w:val="00AD4AEB"/>
    <w:rsid w:val="00B07EAA"/>
    <w:rsid w:val="00B47730"/>
    <w:rsid w:val="00B47ACA"/>
    <w:rsid w:val="00B85152"/>
    <w:rsid w:val="00BB0049"/>
    <w:rsid w:val="00BB4661"/>
    <w:rsid w:val="00BD178B"/>
    <w:rsid w:val="00BE7405"/>
    <w:rsid w:val="00BF1236"/>
    <w:rsid w:val="00BF6EF2"/>
    <w:rsid w:val="00C32367"/>
    <w:rsid w:val="00C55A93"/>
    <w:rsid w:val="00C56FD4"/>
    <w:rsid w:val="00C625ED"/>
    <w:rsid w:val="00C72DAA"/>
    <w:rsid w:val="00C857B9"/>
    <w:rsid w:val="00C87CFF"/>
    <w:rsid w:val="00CB0664"/>
    <w:rsid w:val="00CB5A9A"/>
    <w:rsid w:val="00CC4DE1"/>
    <w:rsid w:val="00CD3B8F"/>
    <w:rsid w:val="00CF567B"/>
    <w:rsid w:val="00CF7963"/>
    <w:rsid w:val="00D11795"/>
    <w:rsid w:val="00D52F49"/>
    <w:rsid w:val="00D575A2"/>
    <w:rsid w:val="00D60247"/>
    <w:rsid w:val="00D83067"/>
    <w:rsid w:val="00D8577D"/>
    <w:rsid w:val="00D943C1"/>
    <w:rsid w:val="00D952DC"/>
    <w:rsid w:val="00DA0583"/>
    <w:rsid w:val="00DB7709"/>
    <w:rsid w:val="00DC4438"/>
    <w:rsid w:val="00DD226F"/>
    <w:rsid w:val="00E034D6"/>
    <w:rsid w:val="00E24E0A"/>
    <w:rsid w:val="00E50FA6"/>
    <w:rsid w:val="00E5510D"/>
    <w:rsid w:val="00E70404"/>
    <w:rsid w:val="00E82644"/>
    <w:rsid w:val="00EA12F8"/>
    <w:rsid w:val="00EB561B"/>
    <w:rsid w:val="00EF22EF"/>
    <w:rsid w:val="00F30D95"/>
    <w:rsid w:val="00F319B6"/>
    <w:rsid w:val="00F350AD"/>
    <w:rsid w:val="00F352BF"/>
    <w:rsid w:val="00F37503"/>
    <w:rsid w:val="00F41CDA"/>
    <w:rsid w:val="00F54C4F"/>
    <w:rsid w:val="00F54DC3"/>
    <w:rsid w:val="00F73811"/>
    <w:rsid w:val="00F94926"/>
    <w:rsid w:val="00FA4E0E"/>
    <w:rsid w:val="00FB3E4A"/>
    <w:rsid w:val="00FC693F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65155"/>
  <w14:defaultImageDpi w14:val="300"/>
  <w15:docId w15:val="{EE971D68-9D75-8147-8C04-E6DEB2C9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5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5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Yael Chayu</cp:lastModifiedBy>
  <cp:revision>2</cp:revision>
  <cp:lastPrinted>2025-09-15T19:55:00Z</cp:lastPrinted>
  <dcterms:created xsi:type="dcterms:W3CDTF">2025-10-08T19:47:00Z</dcterms:created>
  <dcterms:modified xsi:type="dcterms:W3CDTF">2025-10-08T19:47:00Z</dcterms:modified>
  <cp:category/>
</cp:coreProperties>
</file>
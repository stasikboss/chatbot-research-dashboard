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8B098" w14:textId="07B5C185" w:rsidR="002F6D5A" w:rsidRDefault="00416378" w:rsidP="00C32367">
      <w:pPr>
        <w:pStyle w:val="Heading1"/>
        <w:bidi/>
        <w:spacing w:line="360" w:lineRule="auto"/>
        <w:jc w:val="center"/>
        <w:rPr>
          <w:rFonts w:asciiTheme="minorBidi" w:hAnsiTheme="minorBidi" w:cstheme="minorBidi"/>
          <w:sz w:val="22"/>
          <w:szCs w:val="22"/>
          <w:rtl/>
          <w:lang w:bidi="he-IL"/>
        </w:rPr>
      </w:pPr>
      <w:proofErr w:type="spellStart"/>
      <w:r w:rsidRPr="00203E6F">
        <w:rPr>
          <w:rFonts w:asciiTheme="minorBidi" w:hAnsiTheme="minorBidi" w:cstheme="minorBidi"/>
          <w:sz w:val="22"/>
          <w:szCs w:val="22"/>
        </w:rPr>
        <w:t>תרשים</w:t>
      </w:r>
      <w:proofErr w:type="spellEnd"/>
      <w:r w:rsidRPr="00203E6F">
        <w:rPr>
          <w:rFonts w:asciiTheme="minorBidi" w:hAnsiTheme="minorBidi" w:cstheme="minorBidi"/>
          <w:sz w:val="22"/>
          <w:szCs w:val="22"/>
        </w:rPr>
        <w:t xml:space="preserve"> </w:t>
      </w:r>
      <w:proofErr w:type="spellStart"/>
      <w:r w:rsidRPr="00203E6F">
        <w:rPr>
          <w:rFonts w:asciiTheme="minorBidi" w:hAnsiTheme="minorBidi" w:cstheme="minorBidi"/>
          <w:sz w:val="22"/>
          <w:szCs w:val="22"/>
        </w:rPr>
        <w:t>זרימה</w:t>
      </w:r>
      <w:proofErr w:type="spellEnd"/>
      <w:r w:rsidRPr="00203E6F">
        <w:rPr>
          <w:rFonts w:asciiTheme="minorBidi" w:hAnsiTheme="minorBidi" w:cstheme="minorBidi"/>
          <w:sz w:val="22"/>
          <w:szCs w:val="22"/>
        </w:rPr>
        <w:t xml:space="preserve"> </w:t>
      </w:r>
      <w:proofErr w:type="spellStart"/>
      <w:r w:rsidRPr="00203E6F">
        <w:rPr>
          <w:rFonts w:asciiTheme="minorBidi" w:hAnsiTheme="minorBidi" w:cstheme="minorBidi"/>
          <w:sz w:val="22"/>
          <w:szCs w:val="22"/>
        </w:rPr>
        <w:t>לתסרי</w:t>
      </w:r>
      <w:proofErr w:type="spellEnd"/>
      <w:r w:rsidR="009B2331">
        <w:rPr>
          <w:rFonts w:asciiTheme="minorBidi" w:hAnsiTheme="minorBidi" w:cstheme="minorBidi" w:hint="cs"/>
          <w:sz w:val="22"/>
          <w:szCs w:val="22"/>
          <w:rtl/>
          <w:lang w:bidi="he-IL"/>
        </w:rPr>
        <w:t>ט</w:t>
      </w:r>
      <w:r w:rsidRPr="00203E6F">
        <w:rPr>
          <w:rFonts w:asciiTheme="minorBidi" w:hAnsiTheme="minorBidi" w:cstheme="minorBidi"/>
          <w:sz w:val="22"/>
          <w:szCs w:val="22"/>
        </w:rPr>
        <w:t xml:space="preserve"> </w:t>
      </w:r>
      <w:proofErr w:type="spellStart"/>
      <w:r w:rsidR="00203E6F" w:rsidRPr="00203E6F">
        <w:rPr>
          <w:rFonts w:asciiTheme="minorBidi" w:hAnsiTheme="minorBidi" w:cstheme="minorBidi" w:hint="cs"/>
          <w:sz w:val="22"/>
          <w:szCs w:val="22"/>
          <w:rtl/>
          <w:lang w:bidi="he-IL"/>
        </w:rPr>
        <w:t>הצ׳אטבוט</w:t>
      </w:r>
      <w:proofErr w:type="spellEnd"/>
      <w:r w:rsidR="00C32367">
        <w:rPr>
          <w:rFonts w:asciiTheme="minorBidi" w:hAnsiTheme="minorBidi" w:cstheme="minorBidi" w:hint="cs"/>
          <w:sz w:val="22"/>
          <w:szCs w:val="22"/>
          <w:rtl/>
          <w:lang w:bidi="he-IL"/>
        </w:rPr>
        <w:t>:</w:t>
      </w:r>
    </w:p>
    <w:p w14:paraId="52599129" w14:textId="77777777" w:rsidR="00EE76C1" w:rsidRDefault="00EE76C1" w:rsidP="00EE76C1">
      <w:pPr>
        <w:bidi/>
        <w:spacing w:line="360" w:lineRule="auto"/>
        <w:rPr>
          <w:rtl/>
          <w:lang w:bidi="he-IL"/>
        </w:rPr>
      </w:pPr>
    </w:p>
    <w:p w14:paraId="4A6C1B80" w14:textId="77777777" w:rsidR="00C620D2" w:rsidRPr="0039022B" w:rsidRDefault="00C620D2" w:rsidP="00C620D2">
      <w:pPr>
        <w:pStyle w:val="Heading1"/>
        <w:bidi/>
        <w:spacing w:line="360" w:lineRule="auto"/>
        <w:rPr>
          <w:rFonts w:asciiTheme="minorBidi" w:hAnsiTheme="minorBidi" w:cstheme="minorBidi"/>
          <w:sz w:val="22"/>
          <w:szCs w:val="22"/>
          <w:rtl/>
        </w:rPr>
      </w:pPr>
      <w:proofErr w:type="spellStart"/>
      <w:r w:rsidRPr="0039022B">
        <w:rPr>
          <w:rFonts w:asciiTheme="minorBidi" w:hAnsiTheme="minorBidi" w:cstheme="minorBidi" w:hint="cs"/>
          <w:sz w:val="22"/>
          <w:szCs w:val="22"/>
          <w:rtl/>
        </w:rPr>
        <w:lastRenderedPageBreak/>
        <w:t>שלום</w:t>
      </w:r>
      <w:proofErr w:type="spellEnd"/>
      <w:r w:rsidRPr="0039022B">
        <w:rPr>
          <w:rFonts w:asciiTheme="minorBidi" w:hAnsiTheme="minorBidi" w:cstheme="minorBidi" w:hint="cs"/>
          <w:sz w:val="22"/>
          <w:szCs w:val="22"/>
          <w:rtl/>
        </w:rPr>
        <w:t xml:space="preserve"> </w:t>
      </w:r>
      <w:proofErr w:type="spellStart"/>
      <w:r w:rsidRPr="0039022B">
        <w:rPr>
          <w:rFonts w:asciiTheme="minorBidi" w:hAnsiTheme="minorBidi" w:cstheme="minorBidi" w:hint="cs"/>
          <w:sz w:val="22"/>
          <w:szCs w:val="22"/>
          <w:rtl/>
        </w:rPr>
        <w:t>רב</w:t>
      </w:r>
      <w:proofErr w:type="spellEnd"/>
      <w:r w:rsidRPr="0039022B">
        <w:rPr>
          <w:rFonts w:asciiTheme="minorBidi" w:hAnsiTheme="minorBidi" w:cstheme="minorBidi" w:hint="cs"/>
          <w:sz w:val="22"/>
          <w:szCs w:val="22"/>
          <w:rtl/>
        </w:rPr>
        <w:t>!</w:t>
      </w:r>
    </w:p>
    <w:p w14:paraId="3067C954" w14:textId="77777777" w:rsidR="00C620D2" w:rsidRPr="0039022B" w:rsidRDefault="00C620D2" w:rsidP="00C620D2">
      <w:pPr>
        <w:pStyle w:val="Heading1"/>
        <w:bidi/>
        <w:spacing w:line="360" w:lineRule="auto"/>
        <w:rPr>
          <w:rFonts w:asciiTheme="minorBidi" w:hAnsiTheme="minorBidi" w:cstheme="minorBidi"/>
          <w:sz w:val="22"/>
          <w:szCs w:val="22"/>
          <w:rtl/>
        </w:rPr>
      </w:pPr>
      <w:proofErr w:type="spellStart"/>
      <w:r w:rsidRPr="0039022B">
        <w:rPr>
          <w:rFonts w:asciiTheme="minorBidi" w:hAnsiTheme="minorBidi" w:cstheme="minorBidi" w:hint="cs"/>
          <w:sz w:val="22"/>
          <w:szCs w:val="22"/>
          <w:rtl/>
        </w:rPr>
        <w:t>שמי</w:t>
      </w:r>
      <w:proofErr w:type="spellEnd"/>
      <w:r w:rsidRPr="0039022B">
        <w:rPr>
          <w:rFonts w:asciiTheme="minorBidi" w:hAnsiTheme="minorBidi" w:cstheme="minorBidi" w:hint="cs"/>
          <w:sz w:val="22"/>
          <w:szCs w:val="22"/>
          <w:rtl/>
        </w:rPr>
        <w:t xml:space="preserve"> </w:t>
      </w:r>
      <w:proofErr w:type="spellStart"/>
      <w:r w:rsidRPr="0039022B">
        <w:rPr>
          <w:rFonts w:asciiTheme="minorBidi" w:hAnsiTheme="minorBidi" w:cstheme="minorBidi" w:hint="cs"/>
          <w:sz w:val="22"/>
          <w:szCs w:val="22"/>
          <w:rtl/>
        </w:rPr>
        <w:t>יעל</w:t>
      </w:r>
      <w:proofErr w:type="spellEnd"/>
      <w:r w:rsidRPr="0039022B">
        <w:rPr>
          <w:rFonts w:asciiTheme="minorBidi" w:hAnsiTheme="minorBidi" w:cstheme="minorBidi" w:hint="cs"/>
          <w:sz w:val="22"/>
          <w:szCs w:val="22"/>
          <w:rtl/>
        </w:rPr>
        <w:t xml:space="preserve">, </w:t>
      </w:r>
      <w:proofErr w:type="spellStart"/>
      <w:r w:rsidRPr="0039022B">
        <w:rPr>
          <w:rFonts w:asciiTheme="minorBidi" w:hAnsiTheme="minorBidi" w:cstheme="minorBidi" w:hint="cs"/>
          <w:sz w:val="22"/>
          <w:szCs w:val="22"/>
          <w:rtl/>
        </w:rPr>
        <w:t>ואני</w:t>
      </w:r>
      <w:proofErr w:type="spellEnd"/>
      <w:r w:rsidRPr="0039022B">
        <w:rPr>
          <w:rFonts w:asciiTheme="minorBidi" w:hAnsiTheme="minorBidi" w:cstheme="minorBidi" w:hint="cs"/>
          <w:sz w:val="22"/>
          <w:szCs w:val="22"/>
          <w:rtl/>
        </w:rPr>
        <w:t xml:space="preserve"> </w:t>
      </w:r>
      <w:proofErr w:type="spellStart"/>
      <w:r w:rsidRPr="0039022B">
        <w:rPr>
          <w:rFonts w:asciiTheme="minorBidi" w:hAnsiTheme="minorBidi" w:cstheme="minorBidi" w:hint="cs"/>
          <w:sz w:val="22"/>
          <w:szCs w:val="22"/>
          <w:rtl/>
        </w:rPr>
        <w:t>חוקרת</w:t>
      </w:r>
      <w:proofErr w:type="spellEnd"/>
      <w:r w:rsidRPr="0039022B">
        <w:rPr>
          <w:rFonts w:asciiTheme="minorBidi" w:hAnsiTheme="minorBidi" w:cstheme="minorBidi" w:hint="cs"/>
          <w:sz w:val="22"/>
          <w:szCs w:val="22"/>
          <w:rtl/>
        </w:rPr>
        <w:t xml:space="preserve"> </w:t>
      </w:r>
      <w:proofErr w:type="spellStart"/>
      <w:r w:rsidRPr="0039022B">
        <w:rPr>
          <w:rFonts w:asciiTheme="minorBidi" w:hAnsiTheme="minorBidi" w:cstheme="minorBidi" w:hint="cs"/>
          <w:sz w:val="22"/>
          <w:szCs w:val="22"/>
          <w:rtl/>
        </w:rPr>
        <w:t>קבלת</w:t>
      </w:r>
      <w:proofErr w:type="spellEnd"/>
      <w:r w:rsidRPr="0039022B">
        <w:rPr>
          <w:rFonts w:asciiTheme="minorBidi" w:hAnsiTheme="minorBidi" w:cstheme="minorBidi" w:hint="cs"/>
          <w:sz w:val="22"/>
          <w:szCs w:val="22"/>
          <w:rtl/>
        </w:rPr>
        <w:t xml:space="preserve"> </w:t>
      </w:r>
      <w:proofErr w:type="spellStart"/>
      <w:r w:rsidRPr="0039022B">
        <w:rPr>
          <w:rFonts w:asciiTheme="minorBidi" w:hAnsiTheme="minorBidi" w:cstheme="minorBidi" w:hint="cs"/>
          <w:sz w:val="22"/>
          <w:szCs w:val="22"/>
          <w:rtl/>
        </w:rPr>
        <w:t>החלטות</w:t>
      </w:r>
      <w:proofErr w:type="spellEnd"/>
      <w:r w:rsidRPr="0039022B">
        <w:rPr>
          <w:rFonts w:asciiTheme="minorBidi" w:hAnsiTheme="minorBidi" w:cstheme="minorBidi"/>
          <w:sz w:val="22"/>
          <w:szCs w:val="22"/>
        </w:rPr>
        <w:t>.</w:t>
      </w:r>
    </w:p>
    <w:p w14:paraId="18A36E77" w14:textId="77777777" w:rsidR="00C620D2" w:rsidRDefault="00C620D2" w:rsidP="00C620D2">
      <w:pPr>
        <w:pStyle w:val="Heading1"/>
        <w:bidi/>
        <w:spacing w:line="360" w:lineRule="auto"/>
        <w:rPr>
          <w:rtl/>
        </w:rPr>
      </w:pPr>
      <w:r w:rsidRPr="0039022B">
        <w:rPr>
          <w:rFonts w:asciiTheme="minorBidi" w:hAnsiTheme="minorBidi" w:cstheme="minorBidi" w:hint="cs"/>
          <w:sz w:val="22"/>
          <w:szCs w:val="22"/>
          <w:rtl/>
          <w:lang w:bidi="he-IL"/>
        </w:rPr>
        <w:t>המחקר</w:t>
      </w:r>
      <w:r w:rsidRPr="0039022B">
        <w:rPr>
          <w:rFonts w:asciiTheme="minorBidi" w:hAnsiTheme="minorBidi" w:cstheme="minorBidi" w:hint="cs"/>
          <w:sz w:val="22"/>
          <w:szCs w:val="22"/>
          <w:rtl/>
        </w:rPr>
        <w:t xml:space="preserve"> </w:t>
      </w:r>
      <w:proofErr w:type="spellStart"/>
      <w:r w:rsidRPr="0039022B">
        <w:rPr>
          <w:rFonts w:asciiTheme="minorBidi" w:hAnsiTheme="minorBidi" w:cstheme="minorBidi" w:hint="cs"/>
          <w:sz w:val="22"/>
          <w:szCs w:val="22"/>
          <w:rtl/>
        </w:rPr>
        <w:t>שלפניך</w:t>
      </w:r>
      <w:proofErr w:type="spellEnd"/>
      <w:r w:rsidRPr="0039022B">
        <w:rPr>
          <w:rFonts w:asciiTheme="minorBidi" w:hAnsiTheme="minorBidi" w:cstheme="minorBidi" w:hint="cs"/>
          <w:sz w:val="22"/>
          <w:szCs w:val="22"/>
          <w:rtl/>
        </w:rPr>
        <w:t xml:space="preserve"> </w:t>
      </w:r>
      <w:proofErr w:type="spellStart"/>
      <w:r w:rsidRPr="0039022B">
        <w:rPr>
          <w:rFonts w:asciiTheme="minorBidi" w:hAnsiTheme="minorBidi" w:cstheme="minorBidi" w:hint="cs"/>
          <w:sz w:val="22"/>
          <w:szCs w:val="22"/>
          <w:rtl/>
        </w:rPr>
        <w:t>עוסק</w:t>
      </w:r>
      <w:proofErr w:type="spellEnd"/>
      <w:r w:rsidRPr="0039022B">
        <w:rPr>
          <w:rFonts w:asciiTheme="minorBidi" w:hAnsiTheme="minorBidi" w:cstheme="minorBidi" w:hint="cs"/>
          <w:sz w:val="22"/>
          <w:szCs w:val="22"/>
          <w:rtl/>
        </w:rPr>
        <w:t xml:space="preserve"> </w:t>
      </w:r>
      <w:proofErr w:type="spellStart"/>
      <w:r w:rsidRPr="0039022B">
        <w:rPr>
          <w:rFonts w:asciiTheme="minorBidi" w:hAnsiTheme="minorBidi" w:cstheme="minorBidi" w:hint="cs"/>
          <w:sz w:val="22"/>
          <w:szCs w:val="22"/>
          <w:rtl/>
        </w:rPr>
        <w:t>במאפיינים</w:t>
      </w:r>
      <w:proofErr w:type="spellEnd"/>
      <w:r w:rsidRPr="0039022B">
        <w:rPr>
          <w:rFonts w:asciiTheme="minorBidi" w:hAnsiTheme="minorBidi" w:cstheme="minorBidi" w:hint="cs"/>
          <w:sz w:val="22"/>
          <w:szCs w:val="22"/>
          <w:rtl/>
        </w:rPr>
        <w:t xml:space="preserve"> </w:t>
      </w:r>
      <w:proofErr w:type="spellStart"/>
      <w:r w:rsidRPr="0039022B">
        <w:rPr>
          <w:rFonts w:asciiTheme="minorBidi" w:hAnsiTheme="minorBidi" w:cstheme="minorBidi" w:hint="cs"/>
          <w:sz w:val="22"/>
          <w:szCs w:val="22"/>
          <w:rtl/>
        </w:rPr>
        <w:t>שונים</w:t>
      </w:r>
      <w:proofErr w:type="spellEnd"/>
      <w:r w:rsidRPr="0039022B">
        <w:rPr>
          <w:rFonts w:asciiTheme="minorBidi" w:hAnsiTheme="minorBidi" w:cstheme="minorBidi" w:hint="cs"/>
          <w:sz w:val="22"/>
          <w:szCs w:val="22"/>
          <w:rtl/>
        </w:rPr>
        <w:t xml:space="preserve"> </w:t>
      </w:r>
      <w:proofErr w:type="spellStart"/>
      <w:r w:rsidRPr="0039022B">
        <w:rPr>
          <w:rFonts w:asciiTheme="minorBidi" w:hAnsiTheme="minorBidi" w:cstheme="minorBidi" w:hint="cs"/>
          <w:sz w:val="22"/>
          <w:szCs w:val="22"/>
          <w:rtl/>
        </w:rPr>
        <w:t>של</w:t>
      </w:r>
      <w:proofErr w:type="spellEnd"/>
      <w:r w:rsidRPr="0039022B">
        <w:rPr>
          <w:rFonts w:asciiTheme="minorBidi" w:hAnsiTheme="minorBidi" w:cstheme="minorBidi" w:hint="cs"/>
          <w:sz w:val="22"/>
          <w:szCs w:val="22"/>
          <w:rtl/>
        </w:rPr>
        <w:t xml:space="preserve"> </w:t>
      </w:r>
      <w:proofErr w:type="spellStart"/>
      <w:r w:rsidRPr="0039022B">
        <w:rPr>
          <w:rFonts w:asciiTheme="minorBidi" w:hAnsiTheme="minorBidi" w:cstheme="minorBidi" w:hint="cs"/>
          <w:sz w:val="22"/>
          <w:szCs w:val="22"/>
          <w:rtl/>
        </w:rPr>
        <w:t>צ'אטבוט</w:t>
      </w:r>
      <w:proofErr w:type="spellEnd"/>
      <w:r w:rsidRPr="0039022B">
        <w:rPr>
          <w:rFonts w:asciiTheme="minorBidi" w:hAnsiTheme="minorBidi" w:cstheme="minorBidi" w:hint="cs"/>
          <w:sz w:val="22"/>
          <w:szCs w:val="22"/>
          <w:rtl/>
        </w:rPr>
        <w:t xml:space="preserve"> </w:t>
      </w:r>
      <w:proofErr w:type="spellStart"/>
      <w:r w:rsidRPr="0039022B">
        <w:rPr>
          <w:rFonts w:asciiTheme="minorBidi" w:hAnsiTheme="minorBidi" w:cstheme="minorBidi" w:hint="cs"/>
          <w:sz w:val="22"/>
          <w:szCs w:val="22"/>
          <w:rtl/>
        </w:rPr>
        <w:t>והשפעתם</w:t>
      </w:r>
      <w:proofErr w:type="spellEnd"/>
      <w:r w:rsidRPr="0039022B">
        <w:rPr>
          <w:rFonts w:asciiTheme="minorBidi" w:hAnsiTheme="minorBidi" w:cstheme="minorBidi" w:hint="cs"/>
          <w:sz w:val="22"/>
          <w:szCs w:val="22"/>
          <w:rtl/>
        </w:rPr>
        <w:t xml:space="preserve"> </w:t>
      </w:r>
      <w:proofErr w:type="spellStart"/>
      <w:r w:rsidRPr="0039022B">
        <w:rPr>
          <w:rFonts w:asciiTheme="minorBidi" w:hAnsiTheme="minorBidi" w:cstheme="minorBidi" w:hint="cs"/>
          <w:sz w:val="22"/>
          <w:szCs w:val="22"/>
          <w:rtl/>
        </w:rPr>
        <w:t>על</w:t>
      </w:r>
      <w:proofErr w:type="spellEnd"/>
      <w:r w:rsidRPr="0039022B">
        <w:rPr>
          <w:rFonts w:asciiTheme="minorBidi" w:hAnsiTheme="minorBidi" w:cstheme="minorBidi" w:hint="cs"/>
          <w:sz w:val="22"/>
          <w:szCs w:val="22"/>
          <w:rtl/>
        </w:rPr>
        <w:t xml:space="preserve"> </w:t>
      </w:r>
      <w:proofErr w:type="spellStart"/>
      <w:r w:rsidRPr="0039022B">
        <w:rPr>
          <w:rFonts w:asciiTheme="minorBidi" w:hAnsiTheme="minorBidi" w:cstheme="minorBidi" w:hint="cs"/>
          <w:sz w:val="22"/>
          <w:szCs w:val="22"/>
          <w:rtl/>
        </w:rPr>
        <w:t>הצלחת</w:t>
      </w:r>
      <w:proofErr w:type="spellEnd"/>
      <w:r w:rsidRPr="0039022B">
        <w:rPr>
          <w:rFonts w:asciiTheme="minorBidi" w:hAnsiTheme="minorBidi" w:cstheme="minorBidi" w:hint="cs"/>
          <w:sz w:val="22"/>
          <w:szCs w:val="22"/>
          <w:rtl/>
        </w:rPr>
        <w:t xml:space="preserve"> </w:t>
      </w:r>
      <w:proofErr w:type="spellStart"/>
      <w:r w:rsidRPr="0039022B">
        <w:rPr>
          <w:rFonts w:asciiTheme="minorBidi" w:hAnsiTheme="minorBidi" w:cstheme="minorBidi" w:hint="cs"/>
          <w:sz w:val="22"/>
          <w:szCs w:val="22"/>
          <w:rtl/>
        </w:rPr>
        <w:t>המשא</w:t>
      </w:r>
      <w:proofErr w:type="spellEnd"/>
      <w:r w:rsidRPr="0039022B">
        <w:rPr>
          <w:rFonts w:asciiTheme="minorBidi" w:hAnsiTheme="minorBidi" w:cstheme="minorBidi" w:hint="cs"/>
          <w:sz w:val="22"/>
          <w:szCs w:val="22"/>
          <w:rtl/>
        </w:rPr>
        <w:t xml:space="preserve"> </w:t>
      </w:r>
      <w:proofErr w:type="spellStart"/>
      <w:r w:rsidRPr="0039022B">
        <w:rPr>
          <w:rFonts w:asciiTheme="minorBidi" w:hAnsiTheme="minorBidi" w:cstheme="minorBidi" w:hint="cs"/>
          <w:sz w:val="22"/>
          <w:szCs w:val="22"/>
          <w:rtl/>
        </w:rPr>
        <w:t>ומתן</w:t>
      </w:r>
      <w:proofErr w:type="spellEnd"/>
      <w:r w:rsidRPr="0039022B">
        <w:rPr>
          <w:rFonts w:asciiTheme="minorBidi" w:hAnsiTheme="minorBidi" w:cstheme="minorBidi" w:hint="cs"/>
          <w:sz w:val="22"/>
          <w:szCs w:val="22"/>
          <w:rtl/>
        </w:rPr>
        <w:t xml:space="preserve"> </w:t>
      </w:r>
      <w:proofErr w:type="spellStart"/>
      <w:r w:rsidRPr="0039022B">
        <w:rPr>
          <w:rFonts w:asciiTheme="minorBidi" w:hAnsiTheme="minorBidi" w:cstheme="minorBidi" w:hint="cs"/>
          <w:sz w:val="22"/>
          <w:szCs w:val="22"/>
          <w:rtl/>
        </w:rPr>
        <w:t>עבור</w:t>
      </w:r>
      <w:proofErr w:type="spellEnd"/>
      <w:r w:rsidRPr="0039022B">
        <w:rPr>
          <w:rFonts w:asciiTheme="minorBidi" w:hAnsiTheme="minorBidi" w:cstheme="minorBidi" w:hint="cs"/>
          <w:sz w:val="22"/>
          <w:szCs w:val="22"/>
          <w:rtl/>
        </w:rPr>
        <w:t xml:space="preserve"> </w:t>
      </w:r>
      <w:proofErr w:type="spellStart"/>
      <w:r w:rsidRPr="0039022B">
        <w:rPr>
          <w:rFonts w:asciiTheme="minorBidi" w:hAnsiTheme="minorBidi" w:cstheme="minorBidi" w:hint="cs"/>
          <w:sz w:val="22"/>
          <w:szCs w:val="22"/>
          <w:rtl/>
        </w:rPr>
        <w:t>שני</w:t>
      </w:r>
      <w:proofErr w:type="spellEnd"/>
      <w:r w:rsidRPr="0039022B">
        <w:rPr>
          <w:rFonts w:asciiTheme="minorBidi" w:hAnsiTheme="minorBidi" w:cstheme="minorBidi" w:hint="cs"/>
          <w:sz w:val="22"/>
          <w:szCs w:val="22"/>
          <w:rtl/>
        </w:rPr>
        <w:t xml:space="preserve"> </w:t>
      </w:r>
      <w:proofErr w:type="spellStart"/>
      <w:r w:rsidRPr="0039022B">
        <w:rPr>
          <w:rFonts w:asciiTheme="minorBidi" w:hAnsiTheme="minorBidi" w:cstheme="minorBidi" w:hint="cs"/>
          <w:sz w:val="22"/>
          <w:szCs w:val="22"/>
          <w:rtl/>
        </w:rPr>
        <w:t>הצדדים</w:t>
      </w:r>
      <w:proofErr w:type="spellEnd"/>
      <w:r>
        <w:rPr>
          <w:rFonts w:hint="cs"/>
          <w:rtl/>
        </w:rPr>
        <w:t xml:space="preserve">. </w:t>
      </w:r>
    </w:p>
    <w:p w14:paraId="50D181A1" w14:textId="77777777" w:rsidR="00C620D2" w:rsidRPr="00DA61BB" w:rsidRDefault="00C620D2" w:rsidP="00C620D2">
      <w:pPr>
        <w:pStyle w:val="Heading1"/>
        <w:bidi/>
        <w:spacing w:line="360" w:lineRule="auto"/>
        <w:rPr>
          <w:rFonts w:asciiTheme="minorBidi" w:hAnsiTheme="minorBidi" w:cstheme="minorBidi"/>
          <w:sz w:val="22"/>
          <w:szCs w:val="22"/>
        </w:rPr>
      </w:pPr>
      <w:proofErr w:type="spellStart"/>
      <w:r w:rsidRPr="00DA61BB">
        <w:rPr>
          <w:rFonts w:asciiTheme="minorBidi" w:hAnsiTheme="minorBidi" w:cstheme="minorBidi"/>
          <w:sz w:val="22"/>
          <w:szCs w:val="22"/>
          <w:rtl/>
        </w:rPr>
        <w:t>במהלך</w:t>
      </w:r>
      <w:proofErr w:type="spellEnd"/>
      <w:r w:rsidRPr="00DA61BB">
        <w:rPr>
          <w:rFonts w:asciiTheme="minorBidi" w:hAnsiTheme="minorBidi" w:cstheme="minorBidi"/>
          <w:sz w:val="22"/>
          <w:szCs w:val="22"/>
          <w:rtl/>
        </w:rPr>
        <w:t xml:space="preserve"> </w:t>
      </w:r>
      <w:r>
        <w:rPr>
          <w:rFonts w:asciiTheme="minorBidi" w:hAnsiTheme="minorBidi" w:cstheme="minorBidi" w:hint="cs"/>
          <w:sz w:val="22"/>
          <w:szCs w:val="22"/>
          <w:rtl/>
          <w:lang w:bidi="he-IL"/>
        </w:rPr>
        <w:t>הניסוי</w:t>
      </w:r>
      <w:r w:rsidRPr="00DA61BB">
        <w:rPr>
          <w:rFonts w:asciiTheme="minorBidi" w:hAnsiTheme="minorBidi" w:cstheme="minorBidi"/>
          <w:sz w:val="22"/>
          <w:szCs w:val="22"/>
          <w:rtl/>
        </w:rPr>
        <w:t xml:space="preserve"> </w:t>
      </w:r>
      <w:proofErr w:type="spellStart"/>
      <w:r w:rsidRPr="00DA61BB">
        <w:rPr>
          <w:rFonts w:asciiTheme="minorBidi" w:hAnsiTheme="minorBidi" w:cstheme="minorBidi"/>
          <w:sz w:val="22"/>
          <w:szCs w:val="22"/>
          <w:rtl/>
        </w:rPr>
        <w:t>תתבקש</w:t>
      </w:r>
      <w:proofErr w:type="spellEnd"/>
      <w:r w:rsidRPr="00DA61BB">
        <w:rPr>
          <w:rFonts w:asciiTheme="minorBidi" w:hAnsiTheme="minorBidi" w:cstheme="minorBidi"/>
          <w:sz w:val="22"/>
          <w:szCs w:val="22"/>
          <w:rtl/>
        </w:rPr>
        <w:t xml:space="preserve">/י </w:t>
      </w:r>
      <w:proofErr w:type="spellStart"/>
      <w:r w:rsidRPr="00DA61BB">
        <w:rPr>
          <w:rFonts w:asciiTheme="minorBidi" w:hAnsiTheme="minorBidi" w:cstheme="minorBidi"/>
          <w:sz w:val="22"/>
          <w:szCs w:val="22"/>
          <w:rtl/>
        </w:rPr>
        <w:t>להשתתף</w:t>
      </w:r>
      <w:proofErr w:type="spellEnd"/>
      <w:r w:rsidRPr="00DA61BB">
        <w:rPr>
          <w:rFonts w:asciiTheme="minorBidi" w:hAnsiTheme="minorBidi" w:cstheme="minorBidi"/>
          <w:sz w:val="22"/>
          <w:szCs w:val="22"/>
          <w:rtl/>
        </w:rPr>
        <w:t xml:space="preserve"> </w:t>
      </w:r>
      <w:proofErr w:type="spellStart"/>
      <w:r w:rsidRPr="00DA61BB">
        <w:rPr>
          <w:rFonts w:asciiTheme="minorBidi" w:hAnsiTheme="minorBidi" w:cstheme="minorBidi"/>
          <w:sz w:val="22"/>
          <w:szCs w:val="22"/>
          <w:rtl/>
        </w:rPr>
        <w:t>בסיטואציה</w:t>
      </w:r>
      <w:proofErr w:type="spellEnd"/>
      <w:r w:rsidRPr="00DA61BB">
        <w:rPr>
          <w:rFonts w:asciiTheme="minorBidi" w:hAnsiTheme="minorBidi" w:cstheme="minorBidi"/>
          <w:sz w:val="22"/>
          <w:szCs w:val="22"/>
          <w:rtl/>
        </w:rPr>
        <w:t xml:space="preserve"> </w:t>
      </w:r>
      <w:proofErr w:type="spellStart"/>
      <w:r w:rsidRPr="00DA61BB">
        <w:rPr>
          <w:rFonts w:asciiTheme="minorBidi" w:hAnsiTheme="minorBidi" w:cstheme="minorBidi"/>
          <w:sz w:val="22"/>
          <w:szCs w:val="22"/>
          <w:rtl/>
        </w:rPr>
        <w:t>המדמה</w:t>
      </w:r>
      <w:proofErr w:type="spellEnd"/>
      <w:r w:rsidRPr="00DA61BB">
        <w:rPr>
          <w:rFonts w:asciiTheme="minorBidi" w:hAnsiTheme="minorBidi" w:cstheme="minorBidi"/>
          <w:sz w:val="22"/>
          <w:szCs w:val="22"/>
          <w:rtl/>
        </w:rPr>
        <w:t xml:space="preserve"> </w:t>
      </w:r>
      <w:proofErr w:type="spellStart"/>
      <w:r w:rsidRPr="00DA61BB">
        <w:rPr>
          <w:rFonts w:asciiTheme="minorBidi" w:hAnsiTheme="minorBidi" w:cstheme="minorBidi"/>
          <w:sz w:val="22"/>
          <w:szCs w:val="22"/>
          <w:rtl/>
        </w:rPr>
        <w:t>פנייה</w:t>
      </w:r>
      <w:proofErr w:type="spellEnd"/>
      <w:r w:rsidRPr="00DA61BB">
        <w:rPr>
          <w:rFonts w:asciiTheme="minorBidi" w:hAnsiTheme="minorBidi" w:cstheme="minorBidi"/>
          <w:sz w:val="22"/>
          <w:szCs w:val="22"/>
          <w:rtl/>
        </w:rPr>
        <w:t xml:space="preserve"> </w:t>
      </w:r>
      <w:proofErr w:type="spellStart"/>
      <w:r w:rsidRPr="00DA61BB">
        <w:rPr>
          <w:rFonts w:asciiTheme="minorBidi" w:hAnsiTheme="minorBidi" w:cstheme="minorBidi"/>
          <w:sz w:val="22"/>
          <w:szCs w:val="22"/>
          <w:rtl/>
        </w:rPr>
        <w:t>לשירות</w:t>
      </w:r>
      <w:proofErr w:type="spellEnd"/>
      <w:r w:rsidRPr="00DA61BB">
        <w:rPr>
          <w:rFonts w:asciiTheme="minorBidi" w:hAnsiTheme="minorBidi" w:cstheme="minorBidi"/>
          <w:sz w:val="22"/>
          <w:szCs w:val="22"/>
          <w:rtl/>
        </w:rPr>
        <w:t xml:space="preserve"> </w:t>
      </w:r>
      <w:proofErr w:type="spellStart"/>
      <w:r w:rsidRPr="00DA61BB">
        <w:rPr>
          <w:rFonts w:asciiTheme="minorBidi" w:hAnsiTheme="minorBidi" w:cstheme="minorBidi"/>
          <w:sz w:val="22"/>
          <w:szCs w:val="22"/>
          <w:rtl/>
        </w:rPr>
        <w:t>לקוחות</w:t>
      </w:r>
      <w:proofErr w:type="spellEnd"/>
      <w:r w:rsidRPr="00DA61BB">
        <w:rPr>
          <w:rFonts w:asciiTheme="minorBidi" w:hAnsiTheme="minorBidi" w:cstheme="minorBidi"/>
          <w:sz w:val="22"/>
          <w:szCs w:val="22"/>
          <w:rtl/>
        </w:rPr>
        <w:t xml:space="preserve"> </w:t>
      </w:r>
      <w:proofErr w:type="spellStart"/>
      <w:r w:rsidRPr="00DA61BB">
        <w:rPr>
          <w:rFonts w:asciiTheme="minorBidi" w:hAnsiTheme="minorBidi" w:cstheme="minorBidi"/>
          <w:sz w:val="22"/>
          <w:szCs w:val="22"/>
          <w:rtl/>
        </w:rPr>
        <w:t>של</w:t>
      </w:r>
      <w:proofErr w:type="spellEnd"/>
      <w:r w:rsidRPr="00DA61BB">
        <w:rPr>
          <w:rFonts w:asciiTheme="minorBidi" w:hAnsiTheme="minorBidi" w:cstheme="minorBidi"/>
          <w:sz w:val="22"/>
          <w:szCs w:val="22"/>
          <w:rtl/>
        </w:rPr>
        <w:t xml:space="preserve"> </w:t>
      </w:r>
      <w:proofErr w:type="spellStart"/>
      <w:r w:rsidRPr="00DA61BB">
        <w:rPr>
          <w:rFonts w:asciiTheme="minorBidi" w:hAnsiTheme="minorBidi" w:cstheme="minorBidi"/>
          <w:sz w:val="22"/>
          <w:szCs w:val="22"/>
          <w:rtl/>
        </w:rPr>
        <w:t>ספק</w:t>
      </w:r>
      <w:proofErr w:type="spellEnd"/>
      <w:r w:rsidRPr="00DA61BB">
        <w:rPr>
          <w:rFonts w:asciiTheme="minorBidi" w:hAnsiTheme="minorBidi" w:cstheme="minorBidi"/>
          <w:sz w:val="22"/>
          <w:szCs w:val="22"/>
          <w:rtl/>
        </w:rPr>
        <w:t xml:space="preserve"> </w:t>
      </w:r>
      <w:proofErr w:type="spellStart"/>
      <w:r w:rsidRPr="00DA61BB">
        <w:rPr>
          <w:rFonts w:asciiTheme="minorBidi" w:hAnsiTheme="minorBidi" w:cstheme="minorBidi"/>
          <w:sz w:val="22"/>
          <w:szCs w:val="22"/>
          <w:rtl/>
        </w:rPr>
        <w:t>אינטרנט</w:t>
      </w:r>
      <w:proofErr w:type="spellEnd"/>
      <w:r w:rsidRPr="00DA61BB">
        <w:rPr>
          <w:rFonts w:asciiTheme="minorBidi" w:hAnsiTheme="minorBidi" w:cstheme="minorBidi"/>
          <w:sz w:val="22"/>
          <w:szCs w:val="22"/>
          <w:rtl/>
        </w:rPr>
        <w:t xml:space="preserve">, </w:t>
      </w:r>
      <w:proofErr w:type="spellStart"/>
      <w:r w:rsidRPr="00DA61BB">
        <w:rPr>
          <w:rFonts w:asciiTheme="minorBidi" w:hAnsiTheme="minorBidi" w:cstheme="minorBidi"/>
          <w:sz w:val="22"/>
          <w:szCs w:val="22"/>
          <w:rtl/>
        </w:rPr>
        <w:t>במצב</w:t>
      </w:r>
      <w:proofErr w:type="spellEnd"/>
      <w:r w:rsidRPr="00DA61BB">
        <w:rPr>
          <w:rFonts w:asciiTheme="minorBidi" w:hAnsiTheme="minorBidi" w:cstheme="minorBidi"/>
          <w:sz w:val="22"/>
          <w:szCs w:val="22"/>
          <w:rtl/>
        </w:rPr>
        <w:t xml:space="preserve"> </w:t>
      </w:r>
      <w:proofErr w:type="spellStart"/>
      <w:r w:rsidRPr="00DA61BB">
        <w:rPr>
          <w:rFonts w:asciiTheme="minorBidi" w:hAnsiTheme="minorBidi" w:cstheme="minorBidi"/>
          <w:sz w:val="22"/>
          <w:szCs w:val="22"/>
          <w:rtl/>
        </w:rPr>
        <w:t>בו</w:t>
      </w:r>
      <w:proofErr w:type="spellEnd"/>
      <w:r w:rsidRPr="00DA61BB">
        <w:rPr>
          <w:rFonts w:asciiTheme="minorBidi" w:hAnsiTheme="minorBidi" w:cstheme="minorBidi"/>
          <w:sz w:val="22"/>
          <w:szCs w:val="22"/>
          <w:rtl/>
        </w:rPr>
        <w:t xml:space="preserve"> </w:t>
      </w:r>
      <w:proofErr w:type="spellStart"/>
      <w:r w:rsidRPr="00306B29">
        <w:rPr>
          <w:rFonts w:asciiTheme="minorBidi" w:hAnsiTheme="minorBidi" w:cstheme="minorBidi"/>
          <w:sz w:val="22"/>
          <w:szCs w:val="22"/>
          <w:rtl/>
        </w:rPr>
        <w:t>האינטרנט</w:t>
      </w:r>
      <w:proofErr w:type="spellEnd"/>
      <w:r w:rsidRPr="00306B29">
        <w:rPr>
          <w:rFonts w:asciiTheme="minorBidi" w:hAnsiTheme="minorBidi" w:cstheme="minorBidi"/>
          <w:sz w:val="22"/>
          <w:szCs w:val="22"/>
          <w:rtl/>
        </w:rPr>
        <w:t xml:space="preserve"> </w:t>
      </w:r>
      <w:proofErr w:type="spellStart"/>
      <w:r w:rsidRPr="00306B29">
        <w:rPr>
          <w:rFonts w:asciiTheme="minorBidi" w:hAnsiTheme="minorBidi" w:cstheme="minorBidi"/>
          <w:sz w:val="22"/>
          <w:szCs w:val="22"/>
          <w:rtl/>
        </w:rPr>
        <w:t>שלך</w:t>
      </w:r>
      <w:proofErr w:type="spellEnd"/>
      <w:r w:rsidRPr="00306B29">
        <w:rPr>
          <w:rFonts w:asciiTheme="minorBidi" w:hAnsiTheme="minorBidi" w:cstheme="minorBidi"/>
          <w:sz w:val="22"/>
          <w:szCs w:val="22"/>
          <w:rtl/>
        </w:rPr>
        <w:t xml:space="preserve"> </w:t>
      </w:r>
      <w:proofErr w:type="spellStart"/>
      <w:r w:rsidRPr="00306B29">
        <w:rPr>
          <w:rFonts w:asciiTheme="minorBidi" w:hAnsiTheme="minorBidi" w:cstheme="minorBidi"/>
          <w:sz w:val="22"/>
          <w:szCs w:val="22"/>
          <w:rtl/>
        </w:rPr>
        <w:t>אינו</w:t>
      </w:r>
      <w:proofErr w:type="spellEnd"/>
      <w:r w:rsidRPr="00306B29">
        <w:rPr>
          <w:rFonts w:asciiTheme="minorBidi" w:hAnsiTheme="minorBidi" w:cstheme="minorBidi"/>
          <w:sz w:val="22"/>
          <w:szCs w:val="22"/>
          <w:rtl/>
        </w:rPr>
        <w:t xml:space="preserve"> </w:t>
      </w:r>
      <w:proofErr w:type="spellStart"/>
      <w:r w:rsidRPr="00306B29">
        <w:rPr>
          <w:rFonts w:asciiTheme="minorBidi" w:hAnsiTheme="minorBidi" w:cstheme="minorBidi"/>
          <w:sz w:val="22"/>
          <w:szCs w:val="22"/>
          <w:rtl/>
        </w:rPr>
        <w:t>פועל</w:t>
      </w:r>
      <w:proofErr w:type="spellEnd"/>
      <w:r w:rsidRPr="00DA61BB">
        <w:rPr>
          <w:rFonts w:asciiTheme="minorBidi" w:hAnsiTheme="minorBidi" w:cstheme="minorBidi"/>
          <w:sz w:val="22"/>
          <w:szCs w:val="22"/>
        </w:rPr>
        <w:t>.</w:t>
      </w:r>
    </w:p>
    <w:p w14:paraId="1066D263" w14:textId="77777777" w:rsidR="00C620D2" w:rsidRDefault="00C620D2" w:rsidP="00C620D2">
      <w:pPr>
        <w:pStyle w:val="Heading1"/>
        <w:bidi/>
        <w:spacing w:line="360" w:lineRule="auto"/>
      </w:pPr>
      <w:proofErr w:type="spellStart"/>
      <w:r w:rsidRPr="00DA61BB">
        <w:rPr>
          <w:rFonts w:asciiTheme="minorBidi" w:hAnsiTheme="minorBidi" w:cstheme="minorBidi"/>
          <w:sz w:val="22"/>
          <w:szCs w:val="22"/>
          <w:rtl/>
        </w:rPr>
        <w:t>בסיום</w:t>
      </w:r>
      <w:proofErr w:type="spellEnd"/>
      <w:r w:rsidRPr="00DA61BB">
        <w:rPr>
          <w:rFonts w:asciiTheme="minorBidi" w:hAnsiTheme="minorBidi" w:cstheme="minorBidi"/>
          <w:sz w:val="22"/>
          <w:szCs w:val="22"/>
          <w:rtl/>
        </w:rPr>
        <w:t xml:space="preserve"> </w:t>
      </w:r>
      <w:proofErr w:type="spellStart"/>
      <w:r w:rsidRPr="00DA61BB">
        <w:rPr>
          <w:rFonts w:asciiTheme="minorBidi" w:hAnsiTheme="minorBidi" w:cstheme="minorBidi"/>
          <w:sz w:val="22"/>
          <w:szCs w:val="22"/>
          <w:rtl/>
        </w:rPr>
        <w:t>השיחה</w:t>
      </w:r>
      <w:proofErr w:type="spellEnd"/>
      <w:r w:rsidRPr="00DA61BB">
        <w:rPr>
          <w:rFonts w:asciiTheme="minorBidi" w:hAnsiTheme="minorBidi" w:cstheme="minorBidi"/>
          <w:sz w:val="22"/>
          <w:szCs w:val="22"/>
          <w:rtl/>
        </w:rPr>
        <w:t xml:space="preserve"> </w:t>
      </w:r>
      <w:proofErr w:type="spellStart"/>
      <w:r w:rsidRPr="00DA61BB">
        <w:rPr>
          <w:rFonts w:asciiTheme="minorBidi" w:hAnsiTheme="minorBidi" w:cstheme="minorBidi"/>
          <w:sz w:val="22"/>
          <w:szCs w:val="22"/>
          <w:rtl/>
        </w:rPr>
        <w:t>תתבקש</w:t>
      </w:r>
      <w:proofErr w:type="spellEnd"/>
      <w:r w:rsidRPr="00DA61BB">
        <w:rPr>
          <w:rFonts w:asciiTheme="minorBidi" w:hAnsiTheme="minorBidi" w:cstheme="minorBidi"/>
          <w:sz w:val="22"/>
          <w:szCs w:val="22"/>
          <w:rtl/>
        </w:rPr>
        <w:t xml:space="preserve">/י </w:t>
      </w:r>
      <w:proofErr w:type="spellStart"/>
      <w:r w:rsidRPr="00DA61BB">
        <w:rPr>
          <w:rFonts w:asciiTheme="minorBidi" w:hAnsiTheme="minorBidi" w:cstheme="minorBidi"/>
          <w:sz w:val="22"/>
          <w:szCs w:val="22"/>
          <w:rtl/>
        </w:rPr>
        <w:t>למלא</w:t>
      </w:r>
      <w:proofErr w:type="spellEnd"/>
      <w:r w:rsidRPr="00DA61BB">
        <w:rPr>
          <w:rFonts w:asciiTheme="minorBidi" w:hAnsiTheme="minorBidi" w:cstheme="minorBidi"/>
          <w:sz w:val="22"/>
          <w:szCs w:val="22"/>
          <w:rtl/>
        </w:rPr>
        <w:t xml:space="preserve"> </w:t>
      </w:r>
      <w:proofErr w:type="spellStart"/>
      <w:r w:rsidRPr="00DA61BB">
        <w:rPr>
          <w:rFonts w:asciiTheme="minorBidi" w:hAnsiTheme="minorBidi" w:cstheme="minorBidi"/>
          <w:sz w:val="22"/>
          <w:szCs w:val="22"/>
          <w:rtl/>
        </w:rPr>
        <w:t>שאלון</w:t>
      </w:r>
      <w:proofErr w:type="spellEnd"/>
      <w:r w:rsidRPr="00306B29">
        <w:rPr>
          <w:rFonts w:asciiTheme="minorBidi" w:hAnsiTheme="minorBidi" w:cstheme="minorBidi"/>
          <w:sz w:val="22"/>
          <w:szCs w:val="22"/>
          <w:rtl/>
        </w:rPr>
        <w:t xml:space="preserve"> </w:t>
      </w:r>
      <w:proofErr w:type="spellStart"/>
      <w:r w:rsidRPr="00306B29">
        <w:rPr>
          <w:rFonts w:asciiTheme="minorBidi" w:hAnsiTheme="minorBidi" w:cstheme="minorBidi"/>
          <w:sz w:val="22"/>
          <w:szCs w:val="22"/>
          <w:rtl/>
        </w:rPr>
        <w:t>קצר</w:t>
      </w:r>
      <w:proofErr w:type="spellEnd"/>
      <w:r w:rsidRPr="00306B29">
        <w:rPr>
          <w:rFonts w:asciiTheme="minorBidi" w:hAnsiTheme="minorBidi" w:cstheme="minorBidi"/>
          <w:sz w:val="22"/>
          <w:szCs w:val="22"/>
          <w:rtl/>
        </w:rPr>
        <w:t xml:space="preserve"> </w:t>
      </w:r>
      <w:proofErr w:type="spellStart"/>
      <w:r w:rsidRPr="00306B29">
        <w:rPr>
          <w:rFonts w:asciiTheme="minorBidi" w:hAnsiTheme="minorBidi" w:cstheme="minorBidi"/>
          <w:sz w:val="22"/>
          <w:szCs w:val="22"/>
          <w:rtl/>
        </w:rPr>
        <w:t>על</w:t>
      </w:r>
      <w:proofErr w:type="spellEnd"/>
      <w:r w:rsidRPr="00306B29">
        <w:rPr>
          <w:rFonts w:asciiTheme="minorBidi" w:hAnsiTheme="minorBidi" w:cstheme="minorBidi"/>
          <w:sz w:val="22"/>
          <w:szCs w:val="22"/>
          <w:rtl/>
        </w:rPr>
        <w:t xml:space="preserve"> </w:t>
      </w:r>
      <w:proofErr w:type="spellStart"/>
      <w:r w:rsidRPr="00306B29">
        <w:rPr>
          <w:rFonts w:asciiTheme="minorBidi" w:hAnsiTheme="minorBidi" w:cstheme="minorBidi"/>
          <w:sz w:val="22"/>
          <w:szCs w:val="22"/>
          <w:rtl/>
        </w:rPr>
        <w:t>חווייתך</w:t>
      </w:r>
      <w:proofErr w:type="spellEnd"/>
      <w:r w:rsidRPr="00306B29">
        <w:rPr>
          <w:rFonts w:asciiTheme="minorBidi" w:hAnsiTheme="minorBidi" w:cstheme="minorBidi"/>
          <w:sz w:val="22"/>
          <w:szCs w:val="22"/>
        </w:rPr>
        <w:t>.</w:t>
      </w:r>
    </w:p>
    <w:p w14:paraId="1EC6B817" w14:textId="5FFEF067" w:rsidR="00204F5E" w:rsidRPr="00616ED8" w:rsidRDefault="00204F5E" w:rsidP="00616ED8">
      <w:pPr>
        <w:pStyle w:val="Heading1"/>
        <w:bidi/>
        <w:spacing w:line="360" w:lineRule="auto"/>
        <w:rPr>
          <w:rFonts w:asciiTheme="minorBidi" w:hAnsiTheme="minorBidi" w:cstheme="minorBidi"/>
          <w:sz w:val="22"/>
          <w:szCs w:val="22"/>
          <w:rtl/>
        </w:rPr>
      </w:pPr>
      <w:proofErr w:type="spellStart"/>
      <w:r w:rsidRPr="00616ED8">
        <w:rPr>
          <w:rFonts w:asciiTheme="minorBidi" w:hAnsiTheme="minorBidi" w:cstheme="minorBidi" w:hint="cs"/>
          <w:sz w:val="22"/>
          <w:szCs w:val="22"/>
          <w:rtl/>
        </w:rPr>
        <w:t>הניסוי</w:t>
      </w:r>
      <w:proofErr w:type="spellEnd"/>
      <w:r w:rsidRPr="00616ED8">
        <w:rPr>
          <w:rFonts w:asciiTheme="minorBidi" w:hAnsiTheme="minorBidi" w:cstheme="minorBidi" w:hint="cs"/>
          <w:sz w:val="22"/>
          <w:szCs w:val="22"/>
          <w:rtl/>
        </w:rPr>
        <w:t xml:space="preserve"> </w:t>
      </w:r>
      <w:proofErr w:type="spellStart"/>
      <w:r w:rsidRPr="00616ED8">
        <w:rPr>
          <w:rFonts w:asciiTheme="minorBidi" w:hAnsiTheme="minorBidi" w:cstheme="minorBidi" w:hint="cs"/>
          <w:sz w:val="22"/>
          <w:szCs w:val="22"/>
          <w:rtl/>
        </w:rPr>
        <w:t>כולו</w:t>
      </w:r>
      <w:proofErr w:type="spellEnd"/>
      <w:r w:rsidRPr="00616ED8">
        <w:rPr>
          <w:rFonts w:asciiTheme="minorBidi" w:hAnsiTheme="minorBidi" w:cstheme="minorBidi" w:hint="cs"/>
          <w:sz w:val="22"/>
          <w:szCs w:val="22"/>
          <w:rtl/>
        </w:rPr>
        <w:t xml:space="preserve"> (</w:t>
      </w:r>
      <w:proofErr w:type="spellStart"/>
      <w:r w:rsidRPr="00616ED8">
        <w:rPr>
          <w:rFonts w:asciiTheme="minorBidi" w:hAnsiTheme="minorBidi" w:cstheme="minorBidi" w:hint="cs"/>
          <w:sz w:val="22"/>
          <w:szCs w:val="22"/>
          <w:rtl/>
        </w:rPr>
        <w:t>כולל</w:t>
      </w:r>
      <w:proofErr w:type="spellEnd"/>
      <w:r w:rsidRPr="00616ED8">
        <w:rPr>
          <w:rFonts w:asciiTheme="minorBidi" w:hAnsiTheme="minorBidi" w:cstheme="minorBidi" w:hint="cs"/>
          <w:sz w:val="22"/>
          <w:szCs w:val="22"/>
          <w:rtl/>
        </w:rPr>
        <w:t xml:space="preserve"> </w:t>
      </w:r>
      <w:proofErr w:type="spellStart"/>
      <w:r w:rsidRPr="00616ED8">
        <w:rPr>
          <w:rFonts w:asciiTheme="minorBidi" w:hAnsiTheme="minorBidi" w:cstheme="minorBidi" w:hint="cs"/>
          <w:sz w:val="22"/>
          <w:szCs w:val="22"/>
          <w:rtl/>
        </w:rPr>
        <w:t>מילוי</w:t>
      </w:r>
      <w:proofErr w:type="spellEnd"/>
      <w:r w:rsidRPr="00616ED8">
        <w:rPr>
          <w:rFonts w:asciiTheme="minorBidi" w:hAnsiTheme="minorBidi" w:cstheme="minorBidi" w:hint="cs"/>
          <w:sz w:val="22"/>
          <w:szCs w:val="22"/>
          <w:rtl/>
        </w:rPr>
        <w:t xml:space="preserve"> </w:t>
      </w:r>
      <w:proofErr w:type="spellStart"/>
      <w:r w:rsidRPr="00616ED8">
        <w:rPr>
          <w:rFonts w:asciiTheme="minorBidi" w:hAnsiTheme="minorBidi" w:cstheme="minorBidi" w:hint="cs"/>
          <w:sz w:val="22"/>
          <w:szCs w:val="22"/>
          <w:rtl/>
        </w:rPr>
        <w:t>השאלון</w:t>
      </w:r>
      <w:proofErr w:type="spellEnd"/>
      <w:r w:rsidRPr="00616ED8">
        <w:rPr>
          <w:rFonts w:asciiTheme="minorBidi" w:hAnsiTheme="minorBidi" w:cstheme="minorBidi" w:hint="cs"/>
          <w:sz w:val="22"/>
          <w:szCs w:val="22"/>
          <w:rtl/>
        </w:rPr>
        <w:t xml:space="preserve"> </w:t>
      </w:r>
      <w:proofErr w:type="spellStart"/>
      <w:r w:rsidRPr="00616ED8">
        <w:rPr>
          <w:rFonts w:asciiTheme="minorBidi" w:hAnsiTheme="minorBidi" w:cstheme="minorBidi" w:hint="cs"/>
          <w:sz w:val="22"/>
          <w:szCs w:val="22"/>
          <w:rtl/>
        </w:rPr>
        <w:t>הקצר</w:t>
      </w:r>
      <w:proofErr w:type="spellEnd"/>
      <w:r w:rsidRPr="00616ED8">
        <w:rPr>
          <w:rFonts w:asciiTheme="minorBidi" w:hAnsiTheme="minorBidi" w:cstheme="minorBidi" w:hint="cs"/>
          <w:sz w:val="22"/>
          <w:szCs w:val="22"/>
          <w:rtl/>
        </w:rPr>
        <w:t xml:space="preserve">) </w:t>
      </w:r>
      <w:proofErr w:type="spellStart"/>
      <w:r w:rsidRPr="00616ED8">
        <w:rPr>
          <w:rFonts w:asciiTheme="minorBidi" w:hAnsiTheme="minorBidi" w:cstheme="minorBidi" w:hint="cs"/>
          <w:sz w:val="22"/>
          <w:szCs w:val="22"/>
          <w:rtl/>
        </w:rPr>
        <w:t>ייקח</w:t>
      </w:r>
      <w:proofErr w:type="spellEnd"/>
      <w:r w:rsidRPr="00616ED8">
        <w:rPr>
          <w:rFonts w:asciiTheme="minorBidi" w:hAnsiTheme="minorBidi" w:cstheme="minorBidi" w:hint="cs"/>
          <w:sz w:val="22"/>
          <w:szCs w:val="22"/>
          <w:rtl/>
        </w:rPr>
        <w:t xml:space="preserve"> </w:t>
      </w:r>
      <w:proofErr w:type="spellStart"/>
      <w:r w:rsidRPr="00616ED8">
        <w:rPr>
          <w:rFonts w:asciiTheme="minorBidi" w:hAnsiTheme="minorBidi" w:cstheme="minorBidi" w:hint="cs"/>
          <w:sz w:val="22"/>
          <w:szCs w:val="22"/>
          <w:rtl/>
        </w:rPr>
        <w:t>מס</w:t>
      </w:r>
      <w:proofErr w:type="spellEnd"/>
      <w:r w:rsidRPr="00616ED8">
        <w:rPr>
          <w:rFonts w:asciiTheme="minorBidi" w:hAnsiTheme="minorBidi" w:cstheme="minorBidi" w:hint="cs"/>
          <w:sz w:val="22"/>
          <w:szCs w:val="22"/>
          <w:rtl/>
        </w:rPr>
        <w:t xml:space="preserve">׳ </w:t>
      </w:r>
      <w:proofErr w:type="spellStart"/>
      <w:r w:rsidRPr="00616ED8">
        <w:rPr>
          <w:rFonts w:asciiTheme="minorBidi" w:hAnsiTheme="minorBidi" w:cstheme="minorBidi" w:hint="cs"/>
          <w:sz w:val="22"/>
          <w:szCs w:val="22"/>
          <w:rtl/>
        </w:rPr>
        <w:t>דקות</w:t>
      </w:r>
      <w:proofErr w:type="spellEnd"/>
      <w:r w:rsidRPr="00616ED8">
        <w:rPr>
          <w:rFonts w:asciiTheme="minorBidi" w:hAnsiTheme="minorBidi" w:cstheme="minorBidi" w:hint="cs"/>
          <w:sz w:val="22"/>
          <w:szCs w:val="22"/>
          <w:rtl/>
        </w:rPr>
        <w:t xml:space="preserve"> </w:t>
      </w:r>
      <w:proofErr w:type="spellStart"/>
      <w:r w:rsidRPr="00616ED8">
        <w:rPr>
          <w:rFonts w:asciiTheme="minorBidi" w:hAnsiTheme="minorBidi" w:cstheme="minorBidi" w:hint="cs"/>
          <w:sz w:val="22"/>
          <w:szCs w:val="22"/>
          <w:rtl/>
        </w:rPr>
        <w:t>בודדות</w:t>
      </w:r>
      <w:proofErr w:type="spellEnd"/>
      <w:r w:rsidRPr="00616ED8">
        <w:rPr>
          <w:rFonts w:asciiTheme="minorBidi" w:hAnsiTheme="minorBidi" w:cstheme="minorBidi" w:hint="cs"/>
          <w:sz w:val="22"/>
          <w:szCs w:val="22"/>
          <w:rtl/>
        </w:rPr>
        <w:t xml:space="preserve">. </w:t>
      </w:r>
    </w:p>
    <w:p w14:paraId="44D9C086" w14:textId="360B2BF0" w:rsidR="00204F5E" w:rsidRPr="00616ED8" w:rsidRDefault="00204F5E" w:rsidP="00872D0E">
      <w:pPr>
        <w:pStyle w:val="Heading1"/>
        <w:bidi/>
        <w:spacing w:line="360" w:lineRule="auto"/>
        <w:rPr>
          <w:rFonts w:asciiTheme="minorBidi" w:hAnsiTheme="minorBidi" w:cstheme="minorBidi"/>
          <w:sz w:val="22"/>
          <w:szCs w:val="22"/>
          <w:rtl/>
          <w:lang w:bidi="he-IL"/>
        </w:rPr>
      </w:pPr>
      <w:proofErr w:type="spellStart"/>
      <w:r w:rsidRPr="00616ED8">
        <w:rPr>
          <w:rFonts w:asciiTheme="minorBidi" w:hAnsiTheme="minorBidi" w:cstheme="minorBidi" w:hint="cs"/>
          <w:sz w:val="22"/>
          <w:szCs w:val="22"/>
          <w:rtl/>
        </w:rPr>
        <w:t>אודה</w:t>
      </w:r>
      <w:proofErr w:type="spellEnd"/>
      <w:r w:rsidRPr="00616ED8">
        <w:rPr>
          <w:rFonts w:asciiTheme="minorBidi" w:hAnsiTheme="minorBidi" w:cstheme="minorBidi" w:hint="cs"/>
          <w:sz w:val="22"/>
          <w:szCs w:val="22"/>
          <w:rtl/>
        </w:rPr>
        <w:t xml:space="preserve"> </w:t>
      </w:r>
      <w:proofErr w:type="spellStart"/>
      <w:r w:rsidRPr="00616ED8">
        <w:rPr>
          <w:rFonts w:asciiTheme="minorBidi" w:hAnsiTheme="minorBidi" w:cstheme="minorBidi" w:hint="cs"/>
          <w:sz w:val="22"/>
          <w:szCs w:val="22"/>
          <w:rtl/>
        </w:rPr>
        <w:t>לך</w:t>
      </w:r>
      <w:proofErr w:type="spellEnd"/>
      <w:r w:rsidRPr="00616ED8">
        <w:rPr>
          <w:rFonts w:asciiTheme="minorBidi" w:hAnsiTheme="minorBidi" w:cstheme="minorBidi" w:hint="cs"/>
          <w:sz w:val="22"/>
          <w:szCs w:val="22"/>
          <w:rtl/>
        </w:rPr>
        <w:t xml:space="preserve"> </w:t>
      </w:r>
      <w:proofErr w:type="spellStart"/>
      <w:r w:rsidRPr="00616ED8">
        <w:rPr>
          <w:rFonts w:asciiTheme="minorBidi" w:hAnsiTheme="minorBidi" w:cstheme="minorBidi" w:hint="cs"/>
          <w:sz w:val="22"/>
          <w:szCs w:val="22"/>
          <w:rtl/>
        </w:rPr>
        <w:t>אם</w:t>
      </w:r>
      <w:proofErr w:type="spellEnd"/>
      <w:r w:rsidRPr="00616ED8">
        <w:rPr>
          <w:rFonts w:asciiTheme="minorBidi" w:hAnsiTheme="minorBidi" w:cstheme="minorBidi" w:hint="cs"/>
          <w:sz w:val="22"/>
          <w:szCs w:val="22"/>
          <w:rtl/>
        </w:rPr>
        <w:t xml:space="preserve"> </w:t>
      </w:r>
      <w:proofErr w:type="spellStart"/>
      <w:proofErr w:type="gramStart"/>
      <w:r w:rsidRPr="00616ED8">
        <w:rPr>
          <w:rFonts w:asciiTheme="minorBidi" w:hAnsiTheme="minorBidi" w:cstheme="minorBidi" w:hint="cs"/>
          <w:sz w:val="22"/>
          <w:szCs w:val="22"/>
          <w:rtl/>
        </w:rPr>
        <w:t>תסכים.י</w:t>
      </w:r>
      <w:proofErr w:type="spellEnd"/>
      <w:proofErr w:type="gramEnd"/>
      <w:r w:rsidRPr="00616ED8">
        <w:rPr>
          <w:rFonts w:asciiTheme="minorBidi" w:hAnsiTheme="minorBidi" w:cstheme="minorBidi" w:hint="cs"/>
          <w:sz w:val="22"/>
          <w:szCs w:val="22"/>
          <w:rtl/>
        </w:rPr>
        <w:t xml:space="preserve"> </w:t>
      </w:r>
      <w:proofErr w:type="spellStart"/>
      <w:r w:rsidRPr="00616ED8">
        <w:rPr>
          <w:rFonts w:asciiTheme="minorBidi" w:hAnsiTheme="minorBidi" w:cstheme="minorBidi" w:hint="cs"/>
          <w:sz w:val="22"/>
          <w:szCs w:val="22"/>
          <w:rtl/>
        </w:rPr>
        <w:t>להשתתף</w:t>
      </w:r>
      <w:proofErr w:type="spellEnd"/>
      <w:r w:rsidRPr="00616ED8">
        <w:rPr>
          <w:rFonts w:asciiTheme="minorBidi" w:hAnsiTheme="minorBidi" w:cstheme="minorBidi" w:hint="cs"/>
          <w:sz w:val="22"/>
          <w:szCs w:val="22"/>
          <w:rtl/>
        </w:rPr>
        <w:t xml:space="preserve"> </w:t>
      </w:r>
      <w:proofErr w:type="spellStart"/>
      <w:r w:rsidRPr="00616ED8">
        <w:rPr>
          <w:rFonts w:asciiTheme="minorBidi" w:hAnsiTheme="minorBidi" w:cstheme="minorBidi" w:hint="cs"/>
          <w:sz w:val="22"/>
          <w:szCs w:val="22"/>
          <w:rtl/>
        </w:rPr>
        <w:t>במחקר</w:t>
      </w:r>
      <w:proofErr w:type="spellEnd"/>
      <w:r w:rsidR="0094771D">
        <w:rPr>
          <w:rFonts w:asciiTheme="minorBidi" w:hAnsiTheme="minorBidi" w:cstheme="minorBidi" w:hint="cs"/>
          <w:sz w:val="22"/>
          <w:szCs w:val="22"/>
          <w:rtl/>
          <w:lang w:bidi="he-IL"/>
        </w:rPr>
        <w:t xml:space="preserve">, </w:t>
      </w:r>
      <w:proofErr w:type="spellStart"/>
      <w:r w:rsidRPr="00616ED8">
        <w:rPr>
          <w:rFonts w:asciiTheme="minorBidi" w:hAnsiTheme="minorBidi" w:cstheme="minorBidi" w:hint="cs"/>
          <w:sz w:val="22"/>
          <w:szCs w:val="22"/>
          <w:rtl/>
        </w:rPr>
        <w:t>ההשתתפות</w:t>
      </w:r>
      <w:proofErr w:type="spellEnd"/>
      <w:r w:rsidRPr="00616ED8">
        <w:rPr>
          <w:rFonts w:asciiTheme="minorBidi" w:hAnsiTheme="minorBidi" w:cstheme="minorBidi" w:hint="cs"/>
          <w:sz w:val="22"/>
          <w:szCs w:val="22"/>
          <w:rtl/>
        </w:rPr>
        <w:t xml:space="preserve"> </w:t>
      </w:r>
      <w:proofErr w:type="spellStart"/>
      <w:r w:rsidRPr="00616ED8">
        <w:rPr>
          <w:rFonts w:asciiTheme="minorBidi" w:hAnsiTheme="minorBidi" w:cstheme="minorBidi" w:hint="cs"/>
          <w:sz w:val="22"/>
          <w:szCs w:val="22"/>
          <w:rtl/>
        </w:rPr>
        <w:t>היא</w:t>
      </w:r>
      <w:proofErr w:type="spellEnd"/>
      <w:r w:rsidRPr="00616ED8">
        <w:rPr>
          <w:rFonts w:asciiTheme="minorBidi" w:hAnsiTheme="minorBidi" w:cstheme="minorBidi" w:hint="cs"/>
          <w:sz w:val="22"/>
          <w:szCs w:val="22"/>
          <w:rtl/>
        </w:rPr>
        <w:t xml:space="preserve"> </w:t>
      </w:r>
      <w:proofErr w:type="spellStart"/>
      <w:r w:rsidRPr="00616ED8">
        <w:rPr>
          <w:rFonts w:asciiTheme="minorBidi" w:hAnsiTheme="minorBidi" w:cstheme="minorBidi" w:hint="cs"/>
          <w:sz w:val="22"/>
          <w:szCs w:val="22"/>
          <w:rtl/>
        </w:rPr>
        <w:t>על</w:t>
      </w:r>
      <w:proofErr w:type="spellEnd"/>
      <w:r w:rsidRPr="00616ED8">
        <w:rPr>
          <w:rFonts w:asciiTheme="minorBidi" w:hAnsiTheme="minorBidi" w:cstheme="minorBidi" w:hint="cs"/>
          <w:sz w:val="22"/>
          <w:szCs w:val="22"/>
          <w:rtl/>
        </w:rPr>
        <w:t xml:space="preserve"> </w:t>
      </w:r>
      <w:proofErr w:type="spellStart"/>
      <w:r w:rsidRPr="00616ED8">
        <w:rPr>
          <w:rFonts w:asciiTheme="minorBidi" w:hAnsiTheme="minorBidi" w:cstheme="minorBidi" w:hint="cs"/>
          <w:sz w:val="22"/>
          <w:szCs w:val="22"/>
          <w:rtl/>
        </w:rPr>
        <w:t>בסיס</w:t>
      </w:r>
      <w:proofErr w:type="spellEnd"/>
      <w:r w:rsidRPr="00616ED8">
        <w:rPr>
          <w:rFonts w:asciiTheme="minorBidi" w:hAnsiTheme="minorBidi" w:cstheme="minorBidi" w:hint="cs"/>
          <w:sz w:val="22"/>
          <w:szCs w:val="22"/>
          <w:rtl/>
        </w:rPr>
        <w:t xml:space="preserve"> </w:t>
      </w:r>
      <w:proofErr w:type="spellStart"/>
      <w:r w:rsidRPr="00616ED8">
        <w:rPr>
          <w:rFonts w:asciiTheme="minorBidi" w:hAnsiTheme="minorBidi" w:cstheme="minorBidi" w:hint="cs"/>
          <w:sz w:val="22"/>
          <w:szCs w:val="22"/>
          <w:rtl/>
        </w:rPr>
        <w:t>התנדבותי</w:t>
      </w:r>
      <w:proofErr w:type="spellEnd"/>
      <w:r w:rsidRPr="00616ED8">
        <w:rPr>
          <w:rFonts w:asciiTheme="minorBidi" w:hAnsiTheme="minorBidi" w:cstheme="minorBidi" w:hint="cs"/>
          <w:sz w:val="22"/>
          <w:szCs w:val="22"/>
          <w:rtl/>
        </w:rPr>
        <w:t xml:space="preserve"> </w:t>
      </w:r>
      <w:proofErr w:type="spellStart"/>
      <w:r w:rsidRPr="00616ED8">
        <w:rPr>
          <w:rFonts w:asciiTheme="minorBidi" w:hAnsiTheme="minorBidi" w:cstheme="minorBidi" w:hint="cs"/>
          <w:sz w:val="22"/>
          <w:szCs w:val="22"/>
          <w:rtl/>
        </w:rPr>
        <w:t>בלבד</w:t>
      </w:r>
      <w:proofErr w:type="spellEnd"/>
      <w:r w:rsidRPr="00616ED8">
        <w:rPr>
          <w:rFonts w:asciiTheme="minorBidi" w:hAnsiTheme="minorBidi" w:cstheme="minorBidi" w:hint="cs"/>
          <w:sz w:val="22"/>
          <w:szCs w:val="22"/>
          <w:rtl/>
        </w:rPr>
        <w:t xml:space="preserve">. </w:t>
      </w:r>
      <w:proofErr w:type="spellStart"/>
      <w:r w:rsidRPr="00616ED8">
        <w:rPr>
          <w:rFonts w:asciiTheme="minorBidi" w:hAnsiTheme="minorBidi" w:cstheme="minorBidi" w:hint="cs"/>
          <w:sz w:val="22"/>
          <w:szCs w:val="22"/>
          <w:rtl/>
        </w:rPr>
        <w:t>ניתן</w:t>
      </w:r>
      <w:proofErr w:type="spellEnd"/>
      <w:r w:rsidRPr="00616ED8">
        <w:rPr>
          <w:rFonts w:asciiTheme="minorBidi" w:hAnsiTheme="minorBidi" w:cstheme="minorBidi" w:hint="cs"/>
          <w:sz w:val="22"/>
          <w:szCs w:val="22"/>
          <w:rtl/>
        </w:rPr>
        <w:t xml:space="preserve"> </w:t>
      </w:r>
      <w:proofErr w:type="spellStart"/>
      <w:r w:rsidRPr="00616ED8">
        <w:rPr>
          <w:rFonts w:asciiTheme="minorBidi" w:hAnsiTheme="minorBidi" w:cstheme="minorBidi" w:hint="cs"/>
          <w:sz w:val="22"/>
          <w:szCs w:val="22"/>
          <w:rtl/>
        </w:rPr>
        <w:t>לסרב</w:t>
      </w:r>
      <w:proofErr w:type="spellEnd"/>
      <w:r w:rsidRPr="00616ED8">
        <w:rPr>
          <w:rFonts w:asciiTheme="minorBidi" w:hAnsiTheme="minorBidi" w:cstheme="minorBidi" w:hint="cs"/>
          <w:sz w:val="22"/>
          <w:szCs w:val="22"/>
          <w:rtl/>
        </w:rPr>
        <w:t xml:space="preserve"> </w:t>
      </w:r>
      <w:proofErr w:type="spellStart"/>
      <w:r w:rsidRPr="00616ED8">
        <w:rPr>
          <w:rFonts w:asciiTheme="minorBidi" w:hAnsiTheme="minorBidi" w:cstheme="minorBidi" w:hint="cs"/>
          <w:sz w:val="22"/>
          <w:szCs w:val="22"/>
          <w:rtl/>
        </w:rPr>
        <w:t>ללא</w:t>
      </w:r>
      <w:proofErr w:type="spellEnd"/>
      <w:r w:rsidRPr="00616ED8">
        <w:rPr>
          <w:rFonts w:asciiTheme="minorBidi" w:hAnsiTheme="minorBidi" w:cstheme="minorBidi" w:hint="cs"/>
          <w:sz w:val="22"/>
          <w:szCs w:val="22"/>
          <w:rtl/>
        </w:rPr>
        <w:t xml:space="preserve"> </w:t>
      </w:r>
      <w:proofErr w:type="spellStart"/>
      <w:r w:rsidRPr="00616ED8">
        <w:rPr>
          <w:rFonts w:asciiTheme="minorBidi" w:hAnsiTheme="minorBidi" w:cstheme="minorBidi" w:hint="cs"/>
          <w:sz w:val="22"/>
          <w:szCs w:val="22"/>
          <w:rtl/>
        </w:rPr>
        <w:t>כל</w:t>
      </w:r>
      <w:proofErr w:type="spellEnd"/>
      <w:r w:rsidRPr="00616ED8">
        <w:rPr>
          <w:rFonts w:asciiTheme="minorBidi" w:hAnsiTheme="minorBidi" w:cstheme="minorBidi" w:hint="cs"/>
          <w:sz w:val="22"/>
          <w:szCs w:val="22"/>
          <w:rtl/>
        </w:rPr>
        <w:t xml:space="preserve"> </w:t>
      </w:r>
      <w:proofErr w:type="spellStart"/>
      <w:r w:rsidRPr="00616ED8">
        <w:rPr>
          <w:rFonts w:asciiTheme="minorBidi" w:hAnsiTheme="minorBidi" w:cstheme="minorBidi" w:hint="cs"/>
          <w:sz w:val="22"/>
          <w:szCs w:val="22"/>
          <w:rtl/>
        </w:rPr>
        <w:t>השלכות</w:t>
      </w:r>
      <w:proofErr w:type="spellEnd"/>
      <w:r w:rsidRPr="00616ED8">
        <w:rPr>
          <w:rFonts w:asciiTheme="minorBidi" w:hAnsiTheme="minorBidi" w:cstheme="minorBidi" w:hint="cs"/>
          <w:sz w:val="22"/>
          <w:szCs w:val="22"/>
          <w:rtl/>
        </w:rPr>
        <w:t>.</w:t>
      </w:r>
    </w:p>
    <w:p w14:paraId="70BBA287" w14:textId="77777777" w:rsidR="00204F5E" w:rsidRPr="00616ED8" w:rsidRDefault="00204F5E" w:rsidP="00616ED8">
      <w:pPr>
        <w:pStyle w:val="Heading1"/>
        <w:bidi/>
        <w:spacing w:line="360" w:lineRule="auto"/>
        <w:rPr>
          <w:rFonts w:asciiTheme="minorBidi" w:hAnsiTheme="minorBidi" w:cstheme="minorBidi"/>
          <w:sz w:val="22"/>
          <w:szCs w:val="22"/>
          <w:rtl/>
        </w:rPr>
      </w:pPr>
      <w:proofErr w:type="spellStart"/>
      <w:r w:rsidRPr="00616ED8">
        <w:rPr>
          <w:rFonts w:asciiTheme="minorBidi" w:hAnsiTheme="minorBidi" w:cstheme="minorBidi"/>
          <w:sz w:val="22"/>
          <w:szCs w:val="22"/>
          <w:rtl/>
        </w:rPr>
        <w:t>המחקר</w:t>
      </w:r>
      <w:proofErr w:type="spellEnd"/>
      <w:r w:rsidRPr="00616ED8">
        <w:rPr>
          <w:rFonts w:asciiTheme="minorBidi" w:hAnsiTheme="minorBidi" w:cstheme="minorBidi"/>
          <w:sz w:val="22"/>
          <w:szCs w:val="22"/>
          <w:rtl/>
        </w:rPr>
        <w:t xml:space="preserve"> </w:t>
      </w:r>
      <w:proofErr w:type="spellStart"/>
      <w:r w:rsidRPr="00616ED8">
        <w:rPr>
          <w:rFonts w:asciiTheme="minorBidi" w:hAnsiTheme="minorBidi" w:cstheme="minorBidi"/>
          <w:sz w:val="22"/>
          <w:szCs w:val="22"/>
          <w:rtl/>
        </w:rPr>
        <w:t>הינו</w:t>
      </w:r>
      <w:proofErr w:type="spellEnd"/>
      <w:r w:rsidRPr="00616ED8">
        <w:rPr>
          <w:rFonts w:asciiTheme="minorBidi" w:hAnsiTheme="minorBidi" w:cstheme="minorBidi"/>
          <w:sz w:val="22"/>
          <w:szCs w:val="22"/>
          <w:rtl/>
        </w:rPr>
        <w:t xml:space="preserve"> </w:t>
      </w:r>
      <w:proofErr w:type="spellStart"/>
      <w:r w:rsidRPr="00616ED8">
        <w:rPr>
          <w:rFonts w:asciiTheme="minorBidi" w:hAnsiTheme="minorBidi" w:cstheme="minorBidi"/>
          <w:sz w:val="22"/>
          <w:szCs w:val="22"/>
          <w:rtl/>
        </w:rPr>
        <w:t>אנונימי</w:t>
      </w:r>
      <w:proofErr w:type="spellEnd"/>
      <w:r w:rsidRPr="00616ED8">
        <w:rPr>
          <w:rFonts w:asciiTheme="minorBidi" w:hAnsiTheme="minorBidi" w:cstheme="minorBidi" w:hint="cs"/>
          <w:sz w:val="22"/>
          <w:szCs w:val="22"/>
          <w:rtl/>
        </w:rPr>
        <w:t xml:space="preserve">, </w:t>
      </w:r>
      <w:proofErr w:type="spellStart"/>
      <w:r w:rsidRPr="00616ED8">
        <w:rPr>
          <w:rFonts w:asciiTheme="minorBidi" w:hAnsiTheme="minorBidi" w:cstheme="minorBidi" w:hint="cs"/>
          <w:sz w:val="22"/>
          <w:szCs w:val="22"/>
          <w:rtl/>
        </w:rPr>
        <w:t>ומבקש</w:t>
      </w:r>
      <w:proofErr w:type="spellEnd"/>
      <w:r w:rsidRPr="00616ED8">
        <w:rPr>
          <w:rFonts w:asciiTheme="minorBidi" w:hAnsiTheme="minorBidi" w:cstheme="minorBidi" w:hint="cs"/>
          <w:sz w:val="22"/>
          <w:szCs w:val="22"/>
          <w:rtl/>
        </w:rPr>
        <w:t xml:space="preserve"> </w:t>
      </w:r>
      <w:proofErr w:type="spellStart"/>
      <w:r w:rsidRPr="00616ED8">
        <w:rPr>
          <w:rFonts w:asciiTheme="minorBidi" w:hAnsiTheme="minorBidi" w:cstheme="minorBidi" w:hint="cs"/>
          <w:sz w:val="22"/>
          <w:szCs w:val="22"/>
          <w:rtl/>
        </w:rPr>
        <w:t>להרחיב</w:t>
      </w:r>
      <w:proofErr w:type="spellEnd"/>
      <w:r w:rsidRPr="00616ED8">
        <w:rPr>
          <w:rFonts w:asciiTheme="minorBidi" w:hAnsiTheme="minorBidi" w:cstheme="minorBidi" w:hint="cs"/>
          <w:sz w:val="22"/>
          <w:szCs w:val="22"/>
          <w:rtl/>
        </w:rPr>
        <w:t xml:space="preserve"> </w:t>
      </w:r>
      <w:proofErr w:type="spellStart"/>
      <w:r w:rsidRPr="00616ED8">
        <w:rPr>
          <w:rFonts w:asciiTheme="minorBidi" w:hAnsiTheme="minorBidi" w:cstheme="minorBidi" w:hint="cs"/>
          <w:sz w:val="22"/>
          <w:szCs w:val="22"/>
          <w:rtl/>
        </w:rPr>
        <w:t>את</w:t>
      </w:r>
      <w:proofErr w:type="spellEnd"/>
      <w:r w:rsidRPr="00616ED8">
        <w:rPr>
          <w:rFonts w:asciiTheme="minorBidi" w:hAnsiTheme="minorBidi" w:cstheme="minorBidi" w:hint="cs"/>
          <w:sz w:val="22"/>
          <w:szCs w:val="22"/>
          <w:rtl/>
        </w:rPr>
        <w:t xml:space="preserve"> </w:t>
      </w:r>
      <w:proofErr w:type="spellStart"/>
      <w:r w:rsidRPr="00616ED8">
        <w:rPr>
          <w:rFonts w:asciiTheme="minorBidi" w:hAnsiTheme="minorBidi" w:cstheme="minorBidi" w:hint="cs"/>
          <w:sz w:val="22"/>
          <w:szCs w:val="22"/>
          <w:rtl/>
        </w:rPr>
        <w:t>הידע</w:t>
      </w:r>
      <w:proofErr w:type="spellEnd"/>
      <w:r w:rsidRPr="00616ED8">
        <w:rPr>
          <w:rFonts w:asciiTheme="minorBidi" w:hAnsiTheme="minorBidi" w:cstheme="minorBidi" w:hint="cs"/>
          <w:sz w:val="22"/>
          <w:szCs w:val="22"/>
          <w:rtl/>
        </w:rPr>
        <w:t xml:space="preserve"> </w:t>
      </w:r>
      <w:proofErr w:type="spellStart"/>
      <w:r w:rsidRPr="00616ED8">
        <w:rPr>
          <w:rFonts w:asciiTheme="minorBidi" w:hAnsiTheme="minorBidi" w:cstheme="minorBidi" w:hint="cs"/>
          <w:sz w:val="22"/>
          <w:szCs w:val="22"/>
          <w:rtl/>
        </w:rPr>
        <w:t>התאורטי</w:t>
      </w:r>
      <w:proofErr w:type="spellEnd"/>
      <w:r w:rsidRPr="00616ED8">
        <w:rPr>
          <w:rFonts w:asciiTheme="minorBidi" w:hAnsiTheme="minorBidi" w:cstheme="minorBidi" w:hint="cs"/>
          <w:sz w:val="22"/>
          <w:szCs w:val="22"/>
          <w:rtl/>
        </w:rPr>
        <w:t xml:space="preserve"> </w:t>
      </w:r>
      <w:proofErr w:type="spellStart"/>
      <w:r w:rsidRPr="00616ED8">
        <w:rPr>
          <w:rFonts w:asciiTheme="minorBidi" w:hAnsiTheme="minorBidi" w:cstheme="minorBidi" w:hint="cs"/>
          <w:sz w:val="22"/>
          <w:szCs w:val="22"/>
          <w:rtl/>
        </w:rPr>
        <w:t>והיישומי</w:t>
      </w:r>
      <w:proofErr w:type="spellEnd"/>
      <w:r w:rsidRPr="00616ED8">
        <w:rPr>
          <w:rFonts w:asciiTheme="minorBidi" w:hAnsiTheme="minorBidi" w:cstheme="minorBidi" w:hint="cs"/>
          <w:sz w:val="22"/>
          <w:szCs w:val="22"/>
          <w:rtl/>
        </w:rPr>
        <w:t xml:space="preserve"> </w:t>
      </w:r>
      <w:proofErr w:type="spellStart"/>
      <w:r w:rsidRPr="00616ED8">
        <w:rPr>
          <w:rFonts w:asciiTheme="minorBidi" w:hAnsiTheme="minorBidi" w:cstheme="minorBidi" w:hint="cs"/>
          <w:sz w:val="22"/>
          <w:szCs w:val="22"/>
          <w:rtl/>
        </w:rPr>
        <w:t>הקיים</w:t>
      </w:r>
      <w:proofErr w:type="spellEnd"/>
      <w:r w:rsidRPr="00616ED8">
        <w:rPr>
          <w:rFonts w:asciiTheme="minorBidi" w:hAnsiTheme="minorBidi" w:cstheme="minorBidi" w:hint="cs"/>
          <w:sz w:val="22"/>
          <w:szCs w:val="22"/>
          <w:rtl/>
        </w:rPr>
        <w:t xml:space="preserve"> </w:t>
      </w:r>
      <w:proofErr w:type="spellStart"/>
      <w:r w:rsidRPr="00616ED8">
        <w:rPr>
          <w:rFonts w:asciiTheme="minorBidi" w:hAnsiTheme="minorBidi" w:cstheme="minorBidi" w:hint="cs"/>
          <w:sz w:val="22"/>
          <w:szCs w:val="22"/>
          <w:rtl/>
        </w:rPr>
        <w:t>בנושא</w:t>
      </w:r>
      <w:proofErr w:type="spellEnd"/>
      <w:r w:rsidRPr="00616ED8">
        <w:rPr>
          <w:rFonts w:asciiTheme="minorBidi" w:hAnsiTheme="minorBidi" w:cstheme="minorBidi" w:hint="cs"/>
          <w:sz w:val="22"/>
          <w:szCs w:val="22"/>
          <w:rtl/>
        </w:rPr>
        <w:t>.</w:t>
      </w:r>
      <w:r w:rsidRPr="00616ED8">
        <w:rPr>
          <w:rFonts w:asciiTheme="minorBidi" w:hAnsiTheme="minorBidi" w:cstheme="minorBidi"/>
          <w:sz w:val="22"/>
          <w:szCs w:val="22"/>
          <w:rtl/>
        </w:rPr>
        <w:t xml:space="preserve"> </w:t>
      </w:r>
    </w:p>
    <w:p w14:paraId="69570AAE" w14:textId="77777777" w:rsidR="00204F5E" w:rsidRPr="00616ED8" w:rsidRDefault="00204F5E" w:rsidP="00616ED8">
      <w:pPr>
        <w:pStyle w:val="Heading1"/>
        <w:bidi/>
        <w:spacing w:line="360" w:lineRule="auto"/>
        <w:rPr>
          <w:rFonts w:asciiTheme="minorBidi" w:hAnsiTheme="minorBidi" w:cstheme="minorBidi"/>
          <w:sz w:val="22"/>
          <w:szCs w:val="22"/>
          <w:rtl/>
        </w:rPr>
      </w:pPr>
      <w:proofErr w:type="spellStart"/>
      <w:r w:rsidRPr="00616ED8">
        <w:rPr>
          <w:rFonts w:asciiTheme="minorBidi" w:hAnsiTheme="minorBidi" w:cstheme="minorBidi"/>
          <w:sz w:val="22"/>
          <w:szCs w:val="22"/>
          <w:rtl/>
        </w:rPr>
        <w:t>הנתונים</w:t>
      </w:r>
      <w:proofErr w:type="spellEnd"/>
      <w:r w:rsidRPr="00616ED8">
        <w:rPr>
          <w:rFonts w:asciiTheme="minorBidi" w:hAnsiTheme="minorBidi" w:cstheme="minorBidi"/>
          <w:sz w:val="22"/>
          <w:szCs w:val="22"/>
          <w:rtl/>
        </w:rPr>
        <w:t xml:space="preserve"> </w:t>
      </w:r>
      <w:proofErr w:type="spellStart"/>
      <w:r w:rsidRPr="00616ED8">
        <w:rPr>
          <w:rFonts w:asciiTheme="minorBidi" w:hAnsiTheme="minorBidi" w:cstheme="minorBidi"/>
          <w:sz w:val="22"/>
          <w:szCs w:val="22"/>
          <w:rtl/>
        </w:rPr>
        <w:t>שיאספו</w:t>
      </w:r>
      <w:proofErr w:type="spellEnd"/>
      <w:r w:rsidRPr="00616ED8">
        <w:rPr>
          <w:rFonts w:asciiTheme="minorBidi" w:hAnsiTheme="minorBidi" w:cstheme="minorBidi"/>
          <w:sz w:val="22"/>
          <w:szCs w:val="22"/>
          <w:rtl/>
        </w:rPr>
        <w:t xml:space="preserve"> </w:t>
      </w:r>
      <w:proofErr w:type="spellStart"/>
      <w:r w:rsidRPr="00616ED8">
        <w:rPr>
          <w:rFonts w:asciiTheme="minorBidi" w:hAnsiTheme="minorBidi" w:cstheme="minorBidi"/>
          <w:sz w:val="22"/>
          <w:szCs w:val="22"/>
          <w:rtl/>
        </w:rPr>
        <w:t>ישמרו</w:t>
      </w:r>
      <w:proofErr w:type="spellEnd"/>
      <w:r w:rsidRPr="00616ED8">
        <w:rPr>
          <w:rFonts w:asciiTheme="minorBidi" w:hAnsiTheme="minorBidi" w:cstheme="minorBidi"/>
          <w:sz w:val="22"/>
          <w:szCs w:val="22"/>
          <w:rtl/>
        </w:rPr>
        <w:t xml:space="preserve"> </w:t>
      </w:r>
      <w:proofErr w:type="spellStart"/>
      <w:r w:rsidRPr="00616ED8">
        <w:rPr>
          <w:rFonts w:asciiTheme="minorBidi" w:hAnsiTheme="minorBidi" w:cstheme="minorBidi"/>
          <w:sz w:val="22"/>
          <w:szCs w:val="22"/>
          <w:rtl/>
        </w:rPr>
        <w:t>בידי</w:t>
      </w:r>
      <w:proofErr w:type="spellEnd"/>
      <w:r w:rsidRPr="00616ED8">
        <w:rPr>
          <w:rFonts w:asciiTheme="minorBidi" w:hAnsiTheme="minorBidi" w:cstheme="minorBidi"/>
          <w:sz w:val="22"/>
          <w:szCs w:val="22"/>
          <w:rtl/>
        </w:rPr>
        <w:t xml:space="preserve"> </w:t>
      </w:r>
      <w:proofErr w:type="spellStart"/>
      <w:r w:rsidRPr="00616ED8">
        <w:rPr>
          <w:rFonts w:asciiTheme="minorBidi" w:hAnsiTheme="minorBidi" w:cstheme="minorBidi"/>
          <w:sz w:val="22"/>
          <w:szCs w:val="22"/>
          <w:rtl/>
        </w:rPr>
        <w:t>עורכי</w:t>
      </w:r>
      <w:proofErr w:type="spellEnd"/>
      <w:r w:rsidRPr="00616ED8">
        <w:rPr>
          <w:rFonts w:asciiTheme="minorBidi" w:hAnsiTheme="minorBidi" w:cstheme="minorBidi"/>
          <w:sz w:val="22"/>
          <w:szCs w:val="22"/>
          <w:rtl/>
        </w:rPr>
        <w:t xml:space="preserve"> </w:t>
      </w:r>
      <w:proofErr w:type="spellStart"/>
      <w:r w:rsidRPr="00616ED8">
        <w:rPr>
          <w:rFonts w:asciiTheme="minorBidi" w:hAnsiTheme="minorBidi" w:cstheme="minorBidi"/>
          <w:sz w:val="22"/>
          <w:szCs w:val="22"/>
          <w:rtl/>
        </w:rPr>
        <w:t>המחקר</w:t>
      </w:r>
      <w:proofErr w:type="spellEnd"/>
      <w:r w:rsidRPr="00616ED8">
        <w:rPr>
          <w:rFonts w:asciiTheme="minorBidi" w:hAnsiTheme="minorBidi" w:cstheme="minorBidi"/>
          <w:sz w:val="22"/>
          <w:szCs w:val="22"/>
          <w:rtl/>
        </w:rPr>
        <w:t xml:space="preserve"> </w:t>
      </w:r>
      <w:proofErr w:type="spellStart"/>
      <w:r w:rsidRPr="00616ED8">
        <w:rPr>
          <w:rFonts w:asciiTheme="minorBidi" w:hAnsiTheme="minorBidi" w:cstheme="minorBidi"/>
          <w:sz w:val="22"/>
          <w:szCs w:val="22"/>
          <w:rtl/>
        </w:rPr>
        <w:t>בלבד</w:t>
      </w:r>
      <w:proofErr w:type="spellEnd"/>
      <w:r w:rsidRPr="00616ED8">
        <w:rPr>
          <w:rFonts w:asciiTheme="minorBidi" w:hAnsiTheme="minorBidi" w:cstheme="minorBidi"/>
          <w:sz w:val="22"/>
          <w:szCs w:val="22"/>
          <w:rtl/>
        </w:rPr>
        <w:t xml:space="preserve">, </w:t>
      </w:r>
      <w:proofErr w:type="spellStart"/>
      <w:r w:rsidRPr="00616ED8">
        <w:rPr>
          <w:rFonts w:asciiTheme="minorBidi" w:hAnsiTheme="minorBidi" w:cstheme="minorBidi"/>
          <w:sz w:val="22"/>
          <w:szCs w:val="22"/>
          <w:rtl/>
        </w:rPr>
        <w:t>ויסומנו</w:t>
      </w:r>
      <w:proofErr w:type="spellEnd"/>
      <w:r w:rsidRPr="00616ED8">
        <w:rPr>
          <w:rFonts w:asciiTheme="minorBidi" w:hAnsiTheme="minorBidi" w:cstheme="minorBidi"/>
          <w:sz w:val="22"/>
          <w:szCs w:val="22"/>
          <w:rtl/>
        </w:rPr>
        <w:t xml:space="preserve"> </w:t>
      </w:r>
      <w:proofErr w:type="spellStart"/>
      <w:r w:rsidRPr="00616ED8">
        <w:rPr>
          <w:rFonts w:asciiTheme="minorBidi" w:hAnsiTheme="minorBidi" w:cstheme="minorBidi"/>
          <w:sz w:val="22"/>
          <w:szCs w:val="22"/>
          <w:rtl/>
        </w:rPr>
        <w:t>בקוד</w:t>
      </w:r>
      <w:proofErr w:type="spellEnd"/>
      <w:r w:rsidRPr="00616ED8">
        <w:rPr>
          <w:rFonts w:asciiTheme="minorBidi" w:hAnsiTheme="minorBidi" w:cstheme="minorBidi"/>
          <w:sz w:val="22"/>
          <w:szCs w:val="22"/>
          <w:rtl/>
        </w:rPr>
        <w:t xml:space="preserve"> </w:t>
      </w:r>
      <w:proofErr w:type="spellStart"/>
      <w:r w:rsidRPr="00616ED8">
        <w:rPr>
          <w:rFonts w:asciiTheme="minorBidi" w:hAnsiTheme="minorBidi" w:cstheme="minorBidi"/>
          <w:sz w:val="22"/>
          <w:szCs w:val="22"/>
          <w:rtl/>
        </w:rPr>
        <w:t>מספרי</w:t>
      </w:r>
      <w:proofErr w:type="spellEnd"/>
      <w:r w:rsidRPr="00616ED8">
        <w:rPr>
          <w:rFonts w:asciiTheme="minorBidi" w:hAnsiTheme="minorBidi" w:cstheme="minorBidi"/>
          <w:sz w:val="22"/>
          <w:szCs w:val="22"/>
          <w:rtl/>
        </w:rPr>
        <w:t xml:space="preserve"> </w:t>
      </w:r>
      <w:proofErr w:type="spellStart"/>
      <w:r w:rsidRPr="00616ED8">
        <w:rPr>
          <w:rFonts w:asciiTheme="minorBidi" w:hAnsiTheme="minorBidi" w:cstheme="minorBidi"/>
          <w:sz w:val="22"/>
          <w:szCs w:val="22"/>
          <w:rtl/>
        </w:rPr>
        <w:t>ללא</w:t>
      </w:r>
      <w:proofErr w:type="spellEnd"/>
      <w:r w:rsidRPr="00616ED8">
        <w:rPr>
          <w:rFonts w:asciiTheme="minorBidi" w:hAnsiTheme="minorBidi" w:cstheme="minorBidi"/>
          <w:sz w:val="22"/>
          <w:szCs w:val="22"/>
          <w:rtl/>
        </w:rPr>
        <w:t xml:space="preserve"> </w:t>
      </w:r>
      <w:proofErr w:type="spellStart"/>
      <w:r w:rsidRPr="00616ED8">
        <w:rPr>
          <w:rFonts w:asciiTheme="minorBidi" w:hAnsiTheme="minorBidi" w:cstheme="minorBidi"/>
          <w:sz w:val="22"/>
          <w:szCs w:val="22"/>
          <w:rtl/>
        </w:rPr>
        <w:t>שם</w:t>
      </w:r>
      <w:proofErr w:type="spellEnd"/>
      <w:r w:rsidRPr="00616ED8">
        <w:rPr>
          <w:rFonts w:asciiTheme="minorBidi" w:hAnsiTheme="minorBidi" w:cstheme="minorBidi"/>
          <w:sz w:val="22"/>
          <w:szCs w:val="22"/>
          <w:rtl/>
        </w:rPr>
        <w:t xml:space="preserve"> </w:t>
      </w:r>
      <w:proofErr w:type="spellStart"/>
      <w:r w:rsidRPr="00616ED8">
        <w:rPr>
          <w:rFonts w:asciiTheme="minorBidi" w:hAnsiTheme="minorBidi" w:cstheme="minorBidi"/>
          <w:sz w:val="22"/>
          <w:szCs w:val="22"/>
          <w:rtl/>
        </w:rPr>
        <w:t>המשתתף</w:t>
      </w:r>
      <w:proofErr w:type="spellEnd"/>
      <w:r w:rsidRPr="00616ED8">
        <w:rPr>
          <w:rFonts w:asciiTheme="minorBidi" w:hAnsiTheme="minorBidi" w:cstheme="minorBidi"/>
          <w:sz w:val="22"/>
          <w:szCs w:val="22"/>
          <w:rtl/>
        </w:rPr>
        <w:t xml:space="preserve">. </w:t>
      </w:r>
    </w:p>
    <w:p w14:paraId="4B4195CB" w14:textId="77777777" w:rsidR="00204F5E" w:rsidRPr="00616ED8" w:rsidRDefault="00204F5E" w:rsidP="00616ED8">
      <w:pPr>
        <w:pStyle w:val="Heading1"/>
        <w:bidi/>
        <w:spacing w:line="360" w:lineRule="auto"/>
        <w:rPr>
          <w:rFonts w:asciiTheme="minorBidi" w:hAnsiTheme="minorBidi" w:cstheme="minorBidi"/>
          <w:sz w:val="22"/>
          <w:szCs w:val="22"/>
          <w:rtl/>
        </w:rPr>
      </w:pPr>
      <w:proofErr w:type="spellStart"/>
      <w:r w:rsidRPr="00616ED8">
        <w:rPr>
          <w:rFonts w:asciiTheme="minorBidi" w:hAnsiTheme="minorBidi" w:cstheme="minorBidi"/>
          <w:sz w:val="22"/>
          <w:szCs w:val="22"/>
          <w:rtl/>
        </w:rPr>
        <w:t>לא</w:t>
      </w:r>
      <w:proofErr w:type="spellEnd"/>
      <w:r w:rsidRPr="00616ED8">
        <w:rPr>
          <w:rFonts w:asciiTheme="minorBidi" w:hAnsiTheme="minorBidi" w:cstheme="minorBidi"/>
          <w:sz w:val="22"/>
          <w:szCs w:val="22"/>
          <w:rtl/>
        </w:rPr>
        <w:t xml:space="preserve"> </w:t>
      </w:r>
      <w:proofErr w:type="spellStart"/>
      <w:r w:rsidRPr="00616ED8">
        <w:rPr>
          <w:rFonts w:asciiTheme="minorBidi" w:hAnsiTheme="minorBidi" w:cstheme="minorBidi"/>
          <w:sz w:val="22"/>
          <w:szCs w:val="22"/>
          <w:rtl/>
        </w:rPr>
        <w:t>יתבצע</w:t>
      </w:r>
      <w:proofErr w:type="spellEnd"/>
      <w:r w:rsidRPr="00616ED8">
        <w:rPr>
          <w:rFonts w:asciiTheme="minorBidi" w:hAnsiTheme="minorBidi" w:cstheme="minorBidi"/>
          <w:sz w:val="22"/>
          <w:szCs w:val="22"/>
          <w:rtl/>
        </w:rPr>
        <w:t xml:space="preserve"> </w:t>
      </w:r>
      <w:proofErr w:type="spellStart"/>
      <w:r w:rsidRPr="00616ED8">
        <w:rPr>
          <w:rFonts w:asciiTheme="minorBidi" w:hAnsiTheme="minorBidi" w:cstheme="minorBidi"/>
          <w:sz w:val="22"/>
          <w:szCs w:val="22"/>
          <w:rtl/>
        </w:rPr>
        <w:t>בנתונים</w:t>
      </w:r>
      <w:proofErr w:type="spellEnd"/>
      <w:r w:rsidRPr="00616ED8">
        <w:rPr>
          <w:rFonts w:asciiTheme="minorBidi" w:hAnsiTheme="minorBidi" w:cstheme="minorBidi"/>
          <w:sz w:val="22"/>
          <w:szCs w:val="22"/>
          <w:rtl/>
        </w:rPr>
        <w:t xml:space="preserve"> </w:t>
      </w:r>
      <w:proofErr w:type="spellStart"/>
      <w:r w:rsidRPr="00616ED8">
        <w:rPr>
          <w:rFonts w:asciiTheme="minorBidi" w:hAnsiTheme="minorBidi" w:cstheme="minorBidi"/>
          <w:sz w:val="22"/>
          <w:szCs w:val="22"/>
          <w:rtl/>
        </w:rPr>
        <w:t>שימוש</w:t>
      </w:r>
      <w:proofErr w:type="spellEnd"/>
      <w:r w:rsidRPr="00616ED8">
        <w:rPr>
          <w:rFonts w:asciiTheme="minorBidi" w:hAnsiTheme="minorBidi" w:cstheme="minorBidi"/>
          <w:sz w:val="22"/>
          <w:szCs w:val="22"/>
          <w:rtl/>
        </w:rPr>
        <w:t xml:space="preserve"> </w:t>
      </w:r>
      <w:proofErr w:type="spellStart"/>
      <w:r w:rsidRPr="00616ED8">
        <w:rPr>
          <w:rFonts w:asciiTheme="minorBidi" w:hAnsiTheme="minorBidi" w:cstheme="minorBidi"/>
          <w:sz w:val="22"/>
          <w:szCs w:val="22"/>
          <w:rtl/>
        </w:rPr>
        <w:t>לכל</w:t>
      </w:r>
      <w:proofErr w:type="spellEnd"/>
      <w:r w:rsidRPr="00616ED8">
        <w:rPr>
          <w:rFonts w:asciiTheme="minorBidi" w:hAnsiTheme="minorBidi" w:cstheme="minorBidi"/>
          <w:sz w:val="22"/>
          <w:szCs w:val="22"/>
          <w:rtl/>
        </w:rPr>
        <w:t xml:space="preserve"> </w:t>
      </w:r>
      <w:proofErr w:type="spellStart"/>
      <w:r w:rsidRPr="00616ED8">
        <w:rPr>
          <w:rFonts w:asciiTheme="minorBidi" w:hAnsiTheme="minorBidi" w:cstheme="minorBidi"/>
          <w:sz w:val="22"/>
          <w:szCs w:val="22"/>
          <w:rtl/>
        </w:rPr>
        <w:t>מטרה</w:t>
      </w:r>
      <w:proofErr w:type="spellEnd"/>
      <w:r w:rsidRPr="00616ED8">
        <w:rPr>
          <w:rFonts w:asciiTheme="minorBidi" w:hAnsiTheme="minorBidi" w:cstheme="minorBidi"/>
          <w:sz w:val="22"/>
          <w:szCs w:val="22"/>
          <w:rtl/>
        </w:rPr>
        <w:t xml:space="preserve"> </w:t>
      </w:r>
      <w:proofErr w:type="spellStart"/>
      <w:r w:rsidRPr="00616ED8">
        <w:rPr>
          <w:rFonts w:asciiTheme="minorBidi" w:hAnsiTheme="minorBidi" w:cstheme="minorBidi"/>
          <w:sz w:val="22"/>
          <w:szCs w:val="22"/>
          <w:rtl/>
        </w:rPr>
        <w:t>מחוץ</w:t>
      </w:r>
      <w:proofErr w:type="spellEnd"/>
      <w:r w:rsidRPr="00616ED8">
        <w:rPr>
          <w:rFonts w:asciiTheme="minorBidi" w:hAnsiTheme="minorBidi" w:cstheme="minorBidi"/>
          <w:sz w:val="22"/>
          <w:szCs w:val="22"/>
          <w:rtl/>
        </w:rPr>
        <w:t xml:space="preserve"> </w:t>
      </w:r>
      <w:proofErr w:type="spellStart"/>
      <w:r w:rsidRPr="00616ED8">
        <w:rPr>
          <w:rFonts w:asciiTheme="minorBidi" w:hAnsiTheme="minorBidi" w:cstheme="minorBidi"/>
          <w:sz w:val="22"/>
          <w:szCs w:val="22"/>
          <w:rtl/>
        </w:rPr>
        <w:t>למחקר</w:t>
      </w:r>
      <w:proofErr w:type="spellEnd"/>
      <w:r w:rsidRPr="00616ED8">
        <w:rPr>
          <w:rFonts w:asciiTheme="minorBidi" w:hAnsiTheme="minorBidi" w:cstheme="minorBidi"/>
          <w:sz w:val="22"/>
          <w:szCs w:val="22"/>
          <w:rtl/>
        </w:rPr>
        <w:t xml:space="preserve"> </w:t>
      </w:r>
      <w:proofErr w:type="spellStart"/>
      <w:r w:rsidRPr="00616ED8">
        <w:rPr>
          <w:rFonts w:asciiTheme="minorBidi" w:hAnsiTheme="minorBidi" w:cstheme="minorBidi"/>
          <w:sz w:val="22"/>
          <w:szCs w:val="22"/>
          <w:rtl/>
        </w:rPr>
        <w:t>הנוכחי</w:t>
      </w:r>
      <w:proofErr w:type="spellEnd"/>
      <w:r w:rsidRPr="00616ED8">
        <w:rPr>
          <w:rFonts w:asciiTheme="minorBidi" w:hAnsiTheme="minorBidi" w:cstheme="minorBidi" w:hint="cs"/>
          <w:sz w:val="22"/>
          <w:szCs w:val="22"/>
          <w:rtl/>
        </w:rPr>
        <w:t xml:space="preserve">, </w:t>
      </w:r>
      <w:proofErr w:type="spellStart"/>
      <w:r w:rsidRPr="00616ED8">
        <w:rPr>
          <w:rFonts w:asciiTheme="minorBidi" w:hAnsiTheme="minorBidi" w:cstheme="minorBidi" w:hint="cs"/>
          <w:sz w:val="22"/>
          <w:szCs w:val="22"/>
          <w:rtl/>
        </w:rPr>
        <w:t>ואין</w:t>
      </w:r>
      <w:proofErr w:type="spellEnd"/>
      <w:r w:rsidRPr="00616ED8">
        <w:rPr>
          <w:rFonts w:asciiTheme="minorBidi" w:hAnsiTheme="minorBidi" w:cstheme="minorBidi" w:hint="cs"/>
          <w:sz w:val="22"/>
          <w:szCs w:val="22"/>
          <w:rtl/>
        </w:rPr>
        <w:t xml:space="preserve"> </w:t>
      </w:r>
      <w:proofErr w:type="spellStart"/>
      <w:r w:rsidRPr="00616ED8">
        <w:rPr>
          <w:rFonts w:asciiTheme="minorBidi" w:hAnsiTheme="minorBidi" w:cstheme="minorBidi" w:hint="cs"/>
          <w:sz w:val="22"/>
          <w:szCs w:val="22"/>
          <w:rtl/>
        </w:rPr>
        <w:t>כל</w:t>
      </w:r>
      <w:proofErr w:type="spellEnd"/>
      <w:r w:rsidRPr="00616ED8">
        <w:rPr>
          <w:rFonts w:asciiTheme="minorBidi" w:hAnsiTheme="minorBidi" w:cstheme="minorBidi" w:hint="cs"/>
          <w:sz w:val="22"/>
          <w:szCs w:val="22"/>
          <w:rtl/>
        </w:rPr>
        <w:t xml:space="preserve"> </w:t>
      </w:r>
      <w:proofErr w:type="spellStart"/>
      <w:r w:rsidRPr="00616ED8">
        <w:rPr>
          <w:rFonts w:asciiTheme="minorBidi" w:hAnsiTheme="minorBidi" w:cstheme="minorBidi" w:hint="cs"/>
          <w:sz w:val="22"/>
          <w:szCs w:val="22"/>
          <w:rtl/>
        </w:rPr>
        <w:t>סיכון</w:t>
      </w:r>
      <w:proofErr w:type="spellEnd"/>
      <w:r w:rsidRPr="00616ED8">
        <w:rPr>
          <w:rFonts w:asciiTheme="minorBidi" w:hAnsiTheme="minorBidi" w:cstheme="minorBidi" w:hint="cs"/>
          <w:sz w:val="22"/>
          <w:szCs w:val="22"/>
          <w:rtl/>
        </w:rPr>
        <w:t xml:space="preserve"> </w:t>
      </w:r>
      <w:proofErr w:type="spellStart"/>
      <w:r w:rsidRPr="00616ED8">
        <w:rPr>
          <w:rFonts w:asciiTheme="minorBidi" w:hAnsiTheme="minorBidi" w:cstheme="minorBidi" w:hint="cs"/>
          <w:sz w:val="22"/>
          <w:szCs w:val="22"/>
          <w:rtl/>
        </w:rPr>
        <w:t>בהשתתפות</w:t>
      </w:r>
      <w:proofErr w:type="spellEnd"/>
      <w:r w:rsidRPr="00616ED8">
        <w:rPr>
          <w:rFonts w:asciiTheme="minorBidi" w:hAnsiTheme="minorBidi" w:cstheme="minorBidi" w:hint="cs"/>
          <w:sz w:val="22"/>
          <w:szCs w:val="22"/>
          <w:rtl/>
        </w:rPr>
        <w:t xml:space="preserve"> </w:t>
      </w:r>
      <w:proofErr w:type="spellStart"/>
      <w:r w:rsidRPr="00616ED8">
        <w:rPr>
          <w:rFonts w:asciiTheme="minorBidi" w:hAnsiTheme="minorBidi" w:cstheme="minorBidi" w:hint="cs"/>
          <w:sz w:val="22"/>
          <w:szCs w:val="22"/>
          <w:rtl/>
        </w:rPr>
        <w:t>בו</w:t>
      </w:r>
      <w:proofErr w:type="spellEnd"/>
      <w:r w:rsidRPr="00616ED8">
        <w:rPr>
          <w:rFonts w:asciiTheme="minorBidi" w:hAnsiTheme="minorBidi" w:cstheme="minorBidi" w:hint="cs"/>
          <w:sz w:val="22"/>
          <w:szCs w:val="22"/>
          <w:rtl/>
        </w:rPr>
        <w:t>.</w:t>
      </w:r>
    </w:p>
    <w:p w14:paraId="135EB13E" w14:textId="09E104B2" w:rsidR="00204F5E" w:rsidRPr="00616ED8" w:rsidRDefault="00204F5E" w:rsidP="00872D0E">
      <w:pPr>
        <w:pStyle w:val="Heading1"/>
        <w:bidi/>
        <w:spacing w:line="360" w:lineRule="auto"/>
        <w:rPr>
          <w:rFonts w:asciiTheme="minorBidi" w:hAnsiTheme="minorBidi" w:cstheme="minorBidi"/>
          <w:sz w:val="22"/>
          <w:szCs w:val="22"/>
          <w:rtl/>
        </w:rPr>
      </w:pPr>
      <w:r w:rsidRPr="00616ED8">
        <w:rPr>
          <w:rFonts w:asciiTheme="minorBidi" w:hAnsiTheme="minorBidi" w:cstheme="minorBidi"/>
          <w:sz w:val="22"/>
          <w:szCs w:val="22"/>
        </w:rPr>
        <w:t xml:space="preserve"> </w:t>
      </w:r>
      <w:proofErr w:type="spellStart"/>
      <w:r w:rsidRPr="00616ED8">
        <w:rPr>
          <w:rFonts w:asciiTheme="minorBidi" w:hAnsiTheme="minorBidi" w:cstheme="minorBidi"/>
          <w:sz w:val="22"/>
          <w:szCs w:val="22"/>
          <w:rtl/>
        </w:rPr>
        <w:t>אם</w:t>
      </w:r>
      <w:proofErr w:type="spellEnd"/>
      <w:r w:rsidRPr="00616ED8">
        <w:rPr>
          <w:rFonts w:asciiTheme="minorBidi" w:hAnsiTheme="minorBidi" w:cstheme="minorBidi"/>
          <w:sz w:val="22"/>
          <w:szCs w:val="22"/>
          <w:rtl/>
        </w:rPr>
        <w:t xml:space="preserve"> </w:t>
      </w:r>
      <w:proofErr w:type="spellStart"/>
      <w:r w:rsidRPr="00616ED8">
        <w:rPr>
          <w:rFonts w:asciiTheme="minorBidi" w:hAnsiTheme="minorBidi" w:cstheme="minorBidi"/>
          <w:sz w:val="22"/>
          <w:szCs w:val="22"/>
          <w:rtl/>
        </w:rPr>
        <w:t>מסיבה</w:t>
      </w:r>
      <w:proofErr w:type="spellEnd"/>
      <w:r w:rsidRPr="00616ED8">
        <w:rPr>
          <w:rFonts w:asciiTheme="minorBidi" w:hAnsiTheme="minorBidi" w:cstheme="minorBidi"/>
          <w:sz w:val="22"/>
          <w:szCs w:val="22"/>
          <w:rtl/>
        </w:rPr>
        <w:t xml:space="preserve"> </w:t>
      </w:r>
      <w:proofErr w:type="spellStart"/>
      <w:r w:rsidRPr="00616ED8">
        <w:rPr>
          <w:rFonts w:asciiTheme="minorBidi" w:hAnsiTheme="minorBidi" w:cstheme="minorBidi"/>
          <w:sz w:val="22"/>
          <w:szCs w:val="22"/>
          <w:rtl/>
        </w:rPr>
        <w:t>כלשהי</w:t>
      </w:r>
      <w:proofErr w:type="spellEnd"/>
      <w:r w:rsidRPr="00616ED8">
        <w:rPr>
          <w:rFonts w:asciiTheme="minorBidi" w:hAnsiTheme="minorBidi" w:cstheme="minorBidi"/>
          <w:sz w:val="22"/>
          <w:szCs w:val="22"/>
          <w:rtl/>
        </w:rPr>
        <w:t xml:space="preserve"> </w:t>
      </w:r>
      <w:proofErr w:type="spellStart"/>
      <w:r w:rsidRPr="00616ED8">
        <w:rPr>
          <w:rFonts w:asciiTheme="minorBidi" w:hAnsiTheme="minorBidi" w:cstheme="minorBidi"/>
          <w:sz w:val="22"/>
          <w:szCs w:val="22"/>
          <w:rtl/>
        </w:rPr>
        <w:t>המטלה</w:t>
      </w:r>
      <w:proofErr w:type="spellEnd"/>
      <w:r w:rsidRPr="00616ED8">
        <w:rPr>
          <w:rFonts w:asciiTheme="minorBidi" w:hAnsiTheme="minorBidi" w:cstheme="minorBidi"/>
          <w:sz w:val="22"/>
          <w:szCs w:val="22"/>
          <w:rtl/>
        </w:rPr>
        <w:t xml:space="preserve"> </w:t>
      </w:r>
      <w:proofErr w:type="spellStart"/>
      <w:r w:rsidRPr="00616ED8">
        <w:rPr>
          <w:rFonts w:asciiTheme="minorBidi" w:hAnsiTheme="minorBidi" w:cstheme="minorBidi"/>
          <w:sz w:val="22"/>
          <w:szCs w:val="22"/>
          <w:rtl/>
        </w:rPr>
        <w:t>גורמת</w:t>
      </w:r>
      <w:proofErr w:type="spellEnd"/>
      <w:r w:rsidRPr="00616ED8">
        <w:rPr>
          <w:rFonts w:asciiTheme="minorBidi" w:hAnsiTheme="minorBidi" w:cstheme="minorBidi"/>
          <w:sz w:val="22"/>
          <w:szCs w:val="22"/>
          <w:rtl/>
        </w:rPr>
        <w:t xml:space="preserve"> </w:t>
      </w:r>
      <w:proofErr w:type="spellStart"/>
      <w:r w:rsidRPr="00616ED8">
        <w:rPr>
          <w:rFonts w:asciiTheme="minorBidi" w:hAnsiTheme="minorBidi" w:cstheme="minorBidi"/>
          <w:sz w:val="22"/>
          <w:szCs w:val="22"/>
          <w:rtl/>
        </w:rPr>
        <w:t>לך</w:t>
      </w:r>
      <w:proofErr w:type="spellEnd"/>
      <w:r w:rsidRPr="00616ED8">
        <w:rPr>
          <w:rFonts w:asciiTheme="minorBidi" w:hAnsiTheme="minorBidi" w:cstheme="minorBidi"/>
          <w:sz w:val="22"/>
          <w:szCs w:val="22"/>
          <w:rtl/>
        </w:rPr>
        <w:t xml:space="preserve"> </w:t>
      </w:r>
      <w:proofErr w:type="spellStart"/>
      <w:r w:rsidRPr="00616ED8">
        <w:rPr>
          <w:rFonts w:asciiTheme="minorBidi" w:hAnsiTheme="minorBidi" w:cstheme="minorBidi"/>
          <w:sz w:val="22"/>
          <w:szCs w:val="22"/>
          <w:rtl/>
        </w:rPr>
        <w:t>לאי</w:t>
      </w:r>
      <w:proofErr w:type="spellEnd"/>
      <w:r w:rsidRPr="00616ED8">
        <w:rPr>
          <w:rFonts w:asciiTheme="minorBidi" w:hAnsiTheme="minorBidi" w:cstheme="minorBidi"/>
          <w:sz w:val="22"/>
          <w:szCs w:val="22"/>
          <w:rtl/>
        </w:rPr>
        <w:t xml:space="preserve"> </w:t>
      </w:r>
      <w:proofErr w:type="spellStart"/>
      <w:r w:rsidRPr="00616ED8">
        <w:rPr>
          <w:rFonts w:asciiTheme="minorBidi" w:hAnsiTheme="minorBidi" w:cstheme="minorBidi"/>
          <w:sz w:val="22"/>
          <w:szCs w:val="22"/>
          <w:rtl/>
        </w:rPr>
        <w:t>נוחות</w:t>
      </w:r>
      <w:proofErr w:type="spellEnd"/>
      <w:r w:rsidRPr="00616ED8">
        <w:rPr>
          <w:rFonts w:asciiTheme="minorBidi" w:hAnsiTheme="minorBidi" w:cstheme="minorBidi"/>
          <w:sz w:val="22"/>
          <w:szCs w:val="22"/>
          <w:rtl/>
        </w:rPr>
        <w:t xml:space="preserve">, </w:t>
      </w:r>
      <w:proofErr w:type="spellStart"/>
      <w:r w:rsidRPr="00616ED8">
        <w:rPr>
          <w:rFonts w:asciiTheme="minorBidi" w:hAnsiTheme="minorBidi" w:cstheme="minorBidi"/>
          <w:sz w:val="22"/>
          <w:szCs w:val="22"/>
          <w:rtl/>
        </w:rPr>
        <w:t>תוכל</w:t>
      </w:r>
      <w:proofErr w:type="spellEnd"/>
      <w:r w:rsidRPr="00616ED8">
        <w:rPr>
          <w:rFonts w:asciiTheme="minorBidi" w:hAnsiTheme="minorBidi" w:cstheme="minorBidi"/>
          <w:sz w:val="22"/>
          <w:szCs w:val="22"/>
          <w:rtl/>
        </w:rPr>
        <w:t xml:space="preserve">/י </w:t>
      </w:r>
      <w:proofErr w:type="spellStart"/>
      <w:r w:rsidRPr="00616ED8">
        <w:rPr>
          <w:rFonts w:asciiTheme="minorBidi" w:hAnsiTheme="minorBidi" w:cstheme="minorBidi"/>
          <w:sz w:val="22"/>
          <w:szCs w:val="22"/>
          <w:rtl/>
        </w:rPr>
        <w:t>להפסיק</w:t>
      </w:r>
      <w:proofErr w:type="spellEnd"/>
      <w:r w:rsidRPr="00616ED8">
        <w:rPr>
          <w:rFonts w:asciiTheme="minorBidi" w:hAnsiTheme="minorBidi" w:cstheme="minorBidi"/>
          <w:sz w:val="22"/>
          <w:szCs w:val="22"/>
          <w:rtl/>
        </w:rPr>
        <w:t xml:space="preserve"> </w:t>
      </w:r>
      <w:proofErr w:type="spellStart"/>
      <w:r w:rsidRPr="00616ED8">
        <w:rPr>
          <w:rFonts w:asciiTheme="minorBidi" w:hAnsiTheme="minorBidi" w:cstheme="minorBidi"/>
          <w:sz w:val="22"/>
          <w:szCs w:val="22"/>
          <w:rtl/>
        </w:rPr>
        <w:t>את</w:t>
      </w:r>
      <w:proofErr w:type="spellEnd"/>
      <w:r w:rsidRPr="00616ED8">
        <w:rPr>
          <w:rFonts w:asciiTheme="minorBidi" w:hAnsiTheme="minorBidi" w:cstheme="minorBidi"/>
          <w:sz w:val="22"/>
          <w:szCs w:val="22"/>
          <w:rtl/>
        </w:rPr>
        <w:t xml:space="preserve"> </w:t>
      </w:r>
      <w:proofErr w:type="spellStart"/>
      <w:r w:rsidRPr="00616ED8">
        <w:rPr>
          <w:rFonts w:asciiTheme="minorBidi" w:hAnsiTheme="minorBidi" w:cstheme="minorBidi"/>
          <w:sz w:val="22"/>
          <w:szCs w:val="22"/>
          <w:rtl/>
        </w:rPr>
        <w:t>השתתפותך</w:t>
      </w:r>
      <w:proofErr w:type="spellEnd"/>
      <w:r w:rsidRPr="00616ED8">
        <w:rPr>
          <w:rFonts w:asciiTheme="minorBidi" w:hAnsiTheme="minorBidi" w:cstheme="minorBidi"/>
          <w:sz w:val="22"/>
          <w:szCs w:val="22"/>
          <w:rtl/>
        </w:rPr>
        <w:t xml:space="preserve"> </w:t>
      </w:r>
      <w:proofErr w:type="spellStart"/>
      <w:r w:rsidRPr="00616ED8">
        <w:rPr>
          <w:rFonts w:asciiTheme="minorBidi" w:hAnsiTheme="minorBidi" w:cstheme="minorBidi"/>
          <w:sz w:val="22"/>
          <w:szCs w:val="22"/>
          <w:rtl/>
        </w:rPr>
        <w:t>בכל</w:t>
      </w:r>
      <w:proofErr w:type="spellEnd"/>
      <w:r w:rsidRPr="00616ED8">
        <w:rPr>
          <w:rFonts w:asciiTheme="minorBidi" w:hAnsiTheme="minorBidi" w:cstheme="minorBidi"/>
          <w:sz w:val="22"/>
          <w:szCs w:val="22"/>
          <w:rtl/>
        </w:rPr>
        <w:t xml:space="preserve"> </w:t>
      </w:r>
      <w:proofErr w:type="spellStart"/>
      <w:r w:rsidRPr="00616ED8">
        <w:rPr>
          <w:rFonts w:asciiTheme="minorBidi" w:hAnsiTheme="minorBidi" w:cstheme="minorBidi"/>
          <w:sz w:val="22"/>
          <w:szCs w:val="22"/>
          <w:rtl/>
        </w:rPr>
        <w:t>שלב</w:t>
      </w:r>
      <w:proofErr w:type="spellEnd"/>
      <w:r w:rsidRPr="00616ED8">
        <w:rPr>
          <w:rFonts w:asciiTheme="minorBidi" w:hAnsiTheme="minorBidi" w:cstheme="minorBidi" w:hint="cs"/>
          <w:sz w:val="22"/>
          <w:szCs w:val="22"/>
          <w:rtl/>
        </w:rPr>
        <w:t xml:space="preserve">, </w:t>
      </w:r>
      <w:proofErr w:type="spellStart"/>
      <w:r w:rsidRPr="00616ED8">
        <w:rPr>
          <w:rFonts w:asciiTheme="minorBidi" w:hAnsiTheme="minorBidi" w:cstheme="minorBidi" w:hint="cs"/>
          <w:sz w:val="22"/>
          <w:szCs w:val="22"/>
          <w:rtl/>
        </w:rPr>
        <w:t>כמו</w:t>
      </w:r>
      <w:proofErr w:type="spellEnd"/>
      <w:r w:rsidRPr="00616ED8">
        <w:rPr>
          <w:rFonts w:asciiTheme="minorBidi" w:hAnsiTheme="minorBidi" w:cstheme="minorBidi" w:hint="cs"/>
          <w:sz w:val="22"/>
          <w:szCs w:val="22"/>
          <w:rtl/>
        </w:rPr>
        <w:t xml:space="preserve"> </w:t>
      </w:r>
      <w:proofErr w:type="spellStart"/>
      <w:r w:rsidRPr="00616ED8">
        <w:rPr>
          <w:rFonts w:asciiTheme="minorBidi" w:hAnsiTheme="minorBidi" w:cstheme="minorBidi" w:hint="cs"/>
          <w:sz w:val="22"/>
          <w:szCs w:val="22"/>
          <w:rtl/>
        </w:rPr>
        <w:t>כן</w:t>
      </w:r>
      <w:proofErr w:type="spellEnd"/>
      <w:r w:rsidRPr="00616ED8">
        <w:rPr>
          <w:rFonts w:asciiTheme="minorBidi" w:hAnsiTheme="minorBidi" w:cstheme="minorBidi" w:hint="cs"/>
          <w:sz w:val="22"/>
          <w:szCs w:val="22"/>
          <w:rtl/>
        </w:rPr>
        <w:t>,</w:t>
      </w:r>
      <w:r w:rsidRPr="00616ED8">
        <w:rPr>
          <w:rFonts w:asciiTheme="minorBidi" w:hAnsiTheme="minorBidi" w:cstheme="minorBidi"/>
          <w:sz w:val="22"/>
          <w:szCs w:val="22"/>
          <w:rtl/>
        </w:rPr>
        <w:t xml:space="preserve"> </w:t>
      </w:r>
      <w:proofErr w:type="spellStart"/>
      <w:r w:rsidRPr="00616ED8">
        <w:rPr>
          <w:rFonts w:asciiTheme="minorBidi" w:hAnsiTheme="minorBidi" w:cstheme="minorBidi"/>
          <w:sz w:val="22"/>
          <w:szCs w:val="22"/>
          <w:rtl/>
        </w:rPr>
        <w:t>זכותך</w:t>
      </w:r>
      <w:proofErr w:type="spellEnd"/>
      <w:r w:rsidRPr="00616ED8">
        <w:rPr>
          <w:rFonts w:asciiTheme="minorBidi" w:hAnsiTheme="minorBidi" w:cstheme="minorBidi"/>
          <w:sz w:val="22"/>
          <w:szCs w:val="22"/>
          <w:rtl/>
        </w:rPr>
        <w:t xml:space="preserve"> </w:t>
      </w:r>
      <w:proofErr w:type="spellStart"/>
      <w:r w:rsidRPr="00616ED8">
        <w:rPr>
          <w:rFonts w:asciiTheme="minorBidi" w:hAnsiTheme="minorBidi" w:cstheme="minorBidi"/>
          <w:sz w:val="22"/>
          <w:szCs w:val="22"/>
          <w:rtl/>
        </w:rPr>
        <w:t>לא</w:t>
      </w:r>
      <w:proofErr w:type="spellEnd"/>
      <w:r w:rsidRPr="00616ED8">
        <w:rPr>
          <w:rFonts w:asciiTheme="minorBidi" w:hAnsiTheme="minorBidi" w:cstheme="minorBidi"/>
          <w:sz w:val="22"/>
          <w:szCs w:val="22"/>
          <w:rtl/>
        </w:rPr>
        <w:t xml:space="preserve"> </w:t>
      </w:r>
      <w:proofErr w:type="spellStart"/>
      <w:r w:rsidRPr="00616ED8">
        <w:rPr>
          <w:rFonts w:asciiTheme="minorBidi" w:hAnsiTheme="minorBidi" w:cstheme="minorBidi"/>
          <w:sz w:val="22"/>
          <w:szCs w:val="22"/>
          <w:rtl/>
        </w:rPr>
        <w:t>להשיב</w:t>
      </w:r>
      <w:proofErr w:type="spellEnd"/>
      <w:r w:rsidRPr="00616ED8">
        <w:rPr>
          <w:rFonts w:asciiTheme="minorBidi" w:hAnsiTheme="minorBidi" w:cstheme="minorBidi"/>
          <w:sz w:val="22"/>
          <w:szCs w:val="22"/>
          <w:rtl/>
        </w:rPr>
        <w:t xml:space="preserve"> </w:t>
      </w:r>
      <w:proofErr w:type="spellStart"/>
      <w:r w:rsidRPr="00616ED8">
        <w:rPr>
          <w:rFonts w:asciiTheme="minorBidi" w:hAnsiTheme="minorBidi" w:cstheme="minorBidi"/>
          <w:sz w:val="22"/>
          <w:szCs w:val="22"/>
          <w:rtl/>
        </w:rPr>
        <w:t>על</w:t>
      </w:r>
      <w:proofErr w:type="spellEnd"/>
      <w:r w:rsidRPr="00616ED8">
        <w:rPr>
          <w:rFonts w:asciiTheme="minorBidi" w:hAnsiTheme="minorBidi" w:cstheme="minorBidi"/>
          <w:sz w:val="22"/>
          <w:szCs w:val="22"/>
          <w:rtl/>
        </w:rPr>
        <w:t xml:space="preserve"> </w:t>
      </w:r>
      <w:proofErr w:type="spellStart"/>
      <w:r w:rsidRPr="00616ED8">
        <w:rPr>
          <w:rFonts w:asciiTheme="minorBidi" w:hAnsiTheme="minorBidi" w:cstheme="minorBidi"/>
          <w:sz w:val="22"/>
          <w:szCs w:val="22"/>
          <w:rtl/>
        </w:rPr>
        <w:t>שאלות</w:t>
      </w:r>
      <w:proofErr w:type="spellEnd"/>
      <w:r w:rsidRPr="00616ED8">
        <w:rPr>
          <w:rFonts w:asciiTheme="minorBidi" w:hAnsiTheme="minorBidi" w:cstheme="minorBidi"/>
          <w:sz w:val="22"/>
          <w:szCs w:val="22"/>
          <w:rtl/>
        </w:rPr>
        <w:t xml:space="preserve"> </w:t>
      </w:r>
      <w:proofErr w:type="spellStart"/>
      <w:r w:rsidRPr="00616ED8">
        <w:rPr>
          <w:rFonts w:asciiTheme="minorBidi" w:hAnsiTheme="minorBidi" w:cstheme="minorBidi"/>
          <w:sz w:val="22"/>
          <w:szCs w:val="22"/>
          <w:rtl/>
        </w:rPr>
        <w:t>מסוימות</w:t>
      </w:r>
      <w:proofErr w:type="spellEnd"/>
      <w:r w:rsidRPr="00616ED8">
        <w:rPr>
          <w:rFonts w:asciiTheme="minorBidi" w:hAnsiTheme="minorBidi" w:cstheme="minorBidi"/>
          <w:sz w:val="22"/>
          <w:szCs w:val="22"/>
          <w:rtl/>
        </w:rPr>
        <w:t xml:space="preserve">, </w:t>
      </w:r>
      <w:proofErr w:type="spellStart"/>
      <w:r w:rsidRPr="00616ED8">
        <w:rPr>
          <w:rFonts w:asciiTheme="minorBidi" w:hAnsiTheme="minorBidi" w:cstheme="minorBidi"/>
          <w:sz w:val="22"/>
          <w:szCs w:val="22"/>
          <w:rtl/>
        </w:rPr>
        <w:t>מבלי</w:t>
      </w:r>
      <w:proofErr w:type="spellEnd"/>
      <w:r w:rsidRPr="00616ED8">
        <w:rPr>
          <w:rFonts w:asciiTheme="minorBidi" w:hAnsiTheme="minorBidi" w:cstheme="minorBidi"/>
          <w:sz w:val="22"/>
          <w:szCs w:val="22"/>
          <w:rtl/>
        </w:rPr>
        <w:t xml:space="preserve"> </w:t>
      </w:r>
      <w:proofErr w:type="spellStart"/>
      <w:r w:rsidRPr="00616ED8">
        <w:rPr>
          <w:rFonts w:asciiTheme="minorBidi" w:hAnsiTheme="minorBidi" w:cstheme="minorBidi"/>
          <w:sz w:val="22"/>
          <w:szCs w:val="22"/>
          <w:rtl/>
        </w:rPr>
        <w:t>שתהיינה</w:t>
      </w:r>
      <w:proofErr w:type="spellEnd"/>
      <w:r w:rsidRPr="00616ED8">
        <w:rPr>
          <w:rFonts w:asciiTheme="minorBidi" w:hAnsiTheme="minorBidi" w:cstheme="minorBidi"/>
          <w:sz w:val="22"/>
          <w:szCs w:val="22"/>
          <w:rtl/>
        </w:rPr>
        <w:t xml:space="preserve"> </w:t>
      </w:r>
      <w:proofErr w:type="spellStart"/>
      <w:r w:rsidRPr="00616ED8">
        <w:rPr>
          <w:rFonts w:asciiTheme="minorBidi" w:hAnsiTheme="minorBidi" w:cstheme="minorBidi"/>
          <w:sz w:val="22"/>
          <w:szCs w:val="22"/>
          <w:rtl/>
        </w:rPr>
        <w:t>לכך</w:t>
      </w:r>
      <w:proofErr w:type="spellEnd"/>
      <w:r w:rsidRPr="00616ED8">
        <w:rPr>
          <w:rFonts w:asciiTheme="minorBidi" w:hAnsiTheme="minorBidi" w:cstheme="minorBidi"/>
          <w:sz w:val="22"/>
          <w:szCs w:val="22"/>
          <w:rtl/>
        </w:rPr>
        <w:t xml:space="preserve"> </w:t>
      </w:r>
      <w:proofErr w:type="spellStart"/>
      <w:r w:rsidRPr="00616ED8">
        <w:rPr>
          <w:rFonts w:asciiTheme="minorBidi" w:hAnsiTheme="minorBidi" w:cstheme="minorBidi"/>
          <w:sz w:val="22"/>
          <w:szCs w:val="22"/>
          <w:rtl/>
        </w:rPr>
        <w:t>השלכות</w:t>
      </w:r>
      <w:proofErr w:type="spellEnd"/>
      <w:r w:rsidRPr="00616ED8">
        <w:rPr>
          <w:rFonts w:asciiTheme="minorBidi" w:hAnsiTheme="minorBidi" w:cstheme="minorBidi"/>
          <w:sz w:val="22"/>
          <w:szCs w:val="22"/>
          <w:rtl/>
        </w:rPr>
        <w:t xml:space="preserve"> </w:t>
      </w:r>
      <w:proofErr w:type="spellStart"/>
      <w:r w:rsidRPr="00616ED8">
        <w:rPr>
          <w:rFonts w:asciiTheme="minorBidi" w:hAnsiTheme="minorBidi" w:cstheme="minorBidi"/>
          <w:sz w:val="22"/>
          <w:szCs w:val="22"/>
          <w:rtl/>
        </w:rPr>
        <w:t>כלשהן</w:t>
      </w:r>
      <w:proofErr w:type="spellEnd"/>
      <w:r w:rsidRPr="00616ED8">
        <w:rPr>
          <w:rFonts w:asciiTheme="minorBidi" w:hAnsiTheme="minorBidi" w:cstheme="minorBidi"/>
          <w:sz w:val="22"/>
          <w:szCs w:val="22"/>
          <w:rtl/>
        </w:rPr>
        <w:t xml:space="preserve"> </w:t>
      </w:r>
      <w:proofErr w:type="spellStart"/>
      <w:r w:rsidRPr="00616ED8">
        <w:rPr>
          <w:rFonts w:asciiTheme="minorBidi" w:hAnsiTheme="minorBidi" w:cstheme="minorBidi"/>
          <w:sz w:val="22"/>
          <w:szCs w:val="22"/>
          <w:rtl/>
        </w:rPr>
        <w:t>לגביך</w:t>
      </w:r>
      <w:proofErr w:type="spellEnd"/>
      <w:r w:rsidRPr="00616ED8">
        <w:rPr>
          <w:rFonts w:asciiTheme="minorBidi" w:hAnsiTheme="minorBidi" w:cstheme="minorBidi"/>
          <w:sz w:val="22"/>
          <w:szCs w:val="22"/>
        </w:rPr>
        <w:t>.</w:t>
      </w:r>
    </w:p>
    <w:p w14:paraId="66140A85" w14:textId="77777777" w:rsidR="00204F5E" w:rsidRPr="00616ED8" w:rsidRDefault="00204F5E" w:rsidP="00616ED8">
      <w:pPr>
        <w:pStyle w:val="Heading1"/>
        <w:bidi/>
        <w:spacing w:line="360" w:lineRule="auto"/>
        <w:rPr>
          <w:rFonts w:asciiTheme="minorBidi" w:hAnsiTheme="minorBidi" w:cstheme="minorBidi"/>
          <w:sz w:val="22"/>
          <w:szCs w:val="22"/>
        </w:rPr>
      </w:pPr>
      <w:proofErr w:type="spellStart"/>
      <w:r w:rsidRPr="00616ED8">
        <w:rPr>
          <w:rFonts w:asciiTheme="minorBidi" w:hAnsiTheme="minorBidi" w:cstheme="minorBidi"/>
          <w:sz w:val="22"/>
          <w:szCs w:val="22"/>
          <w:rtl/>
        </w:rPr>
        <w:t>לכל</w:t>
      </w:r>
      <w:proofErr w:type="spellEnd"/>
      <w:r w:rsidRPr="00616ED8">
        <w:rPr>
          <w:rFonts w:asciiTheme="minorBidi" w:hAnsiTheme="minorBidi" w:cstheme="minorBidi"/>
          <w:sz w:val="22"/>
          <w:szCs w:val="22"/>
          <w:rtl/>
        </w:rPr>
        <w:t xml:space="preserve"> </w:t>
      </w:r>
      <w:proofErr w:type="spellStart"/>
      <w:r w:rsidRPr="00616ED8">
        <w:rPr>
          <w:rFonts w:asciiTheme="minorBidi" w:hAnsiTheme="minorBidi" w:cstheme="minorBidi"/>
          <w:sz w:val="22"/>
          <w:szCs w:val="22"/>
          <w:rtl/>
        </w:rPr>
        <w:t>שאלה</w:t>
      </w:r>
      <w:proofErr w:type="spellEnd"/>
      <w:r w:rsidRPr="00616ED8">
        <w:rPr>
          <w:rFonts w:asciiTheme="minorBidi" w:hAnsiTheme="minorBidi" w:cstheme="minorBidi"/>
          <w:sz w:val="22"/>
          <w:szCs w:val="22"/>
          <w:rtl/>
        </w:rPr>
        <w:t xml:space="preserve"> </w:t>
      </w:r>
      <w:proofErr w:type="spellStart"/>
      <w:r w:rsidRPr="00616ED8">
        <w:rPr>
          <w:rFonts w:asciiTheme="minorBidi" w:hAnsiTheme="minorBidi" w:cstheme="minorBidi"/>
          <w:sz w:val="22"/>
          <w:szCs w:val="22"/>
          <w:rtl/>
        </w:rPr>
        <w:t>או</w:t>
      </w:r>
      <w:proofErr w:type="spellEnd"/>
      <w:r w:rsidRPr="00616ED8">
        <w:rPr>
          <w:rFonts w:asciiTheme="minorBidi" w:hAnsiTheme="minorBidi" w:cstheme="minorBidi"/>
          <w:sz w:val="22"/>
          <w:szCs w:val="22"/>
          <w:rtl/>
        </w:rPr>
        <w:t xml:space="preserve"> </w:t>
      </w:r>
      <w:proofErr w:type="spellStart"/>
      <w:r w:rsidRPr="00616ED8">
        <w:rPr>
          <w:rFonts w:asciiTheme="minorBidi" w:hAnsiTheme="minorBidi" w:cstheme="minorBidi"/>
          <w:sz w:val="22"/>
          <w:szCs w:val="22"/>
          <w:rtl/>
        </w:rPr>
        <w:t>הערה</w:t>
      </w:r>
      <w:proofErr w:type="spellEnd"/>
      <w:r w:rsidRPr="00616ED8">
        <w:rPr>
          <w:rFonts w:asciiTheme="minorBidi" w:hAnsiTheme="minorBidi" w:cstheme="minorBidi"/>
          <w:sz w:val="22"/>
          <w:szCs w:val="22"/>
          <w:rtl/>
        </w:rPr>
        <w:t xml:space="preserve"> </w:t>
      </w:r>
      <w:proofErr w:type="spellStart"/>
      <w:r w:rsidRPr="00616ED8">
        <w:rPr>
          <w:rFonts w:asciiTheme="minorBidi" w:hAnsiTheme="minorBidi" w:cstheme="minorBidi"/>
          <w:sz w:val="22"/>
          <w:szCs w:val="22"/>
          <w:rtl/>
        </w:rPr>
        <w:t>בנוגע</w:t>
      </w:r>
      <w:proofErr w:type="spellEnd"/>
      <w:r w:rsidRPr="00616ED8">
        <w:rPr>
          <w:rFonts w:asciiTheme="minorBidi" w:hAnsiTheme="minorBidi" w:cstheme="minorBidi"/>
          <w:sz w:val="22"/>
          <w:szCs w:val="22"/>
          <w:rtl/>
        </w:rPr>
        <w:t xml:space="preserve"> </w:t>
      </w:r>
      <w:proofErr w:type="spellStart"/>
      <w:r w:rsidRPr="00616ED8">
        <w:rPr>
          <w:rFonts w:asciiTheme="minorBidi" w:hAnsiTheme="minorBidi" w:cstheme="minorBidi"/>
          <w:sz w:val="22"/>
          <w:szCs w:val="22"/>
          <w:rtl/>
        </w:rPr>
        <w:t>למחקר</w:t>
      </w:r>
      <w:proofErr w:type="spellEnd"/>
      <w:r w:rsidRPr="00616ED8">
        <w:rPr>
          <w:rFonts w:asciiTheme="minorBidi" w:hAnsiTheme="minorBidi" w:cstheme="minorBidi"/>
          <w:sz w:val="22"/>
          <w:szCs w:val="22"/>
          <w:rtl/>
        </w:rPr>
        <w:t xml:space="preserve"> </w:t>
      </w:r>
      <w:proofErr w:type="spellStart"/>
      <w:r w:rsidRPr="00616ED8">
        <w:rPr>
          <w:rFonts w:asciiTheme="minorBidi" w:hAnsiTheme="minorBidi" w:cstheme="minorBidi"/>
          <w:sz w:val="22"/>
          <w:szCs w:val="22"/>
          <w:rtl/>
        </w:rPr>
        <w:t>את</w:t>
      </w:r>
      <w:proofErr w:type="spellEnd"/>
      <w:r w:rsidRPr="00616ED8">
        <w:rPr>
          <w:rFonts w:asciiTheme="minorBidi" w:hAnsiTheme="minorBidi" w:cstheme="minorBidi"/>
          <w:sz w:val="22"/>
          <w:szCs w:val="22"/>
          <w:rtl/>
        </w:rPr>
        <w:t xml:space="preserve">/ה </w:t>
      </w:r>
      <w:proofErr w:type="spellStart"/>
      <w:r w:rsidRPr="00616ED8">
        <w:rPr>
          <w:rFonts w:asciiTheme="minorBidi" w:hAnsiTheme="minorBidi" w:cstheme="minorBidi"/>
          <w:sz w:val="22"/>
          <w:szCs w:val="22"/>
          <w:rtl/>
        </w:rPr>
        <w:t>מוזמן</w:t>
      </w:r>
      <w:proofErr w:type="spellEnd"/>
      <w:r w:rsidRPr="00616ED8">
        <w:rPr>
          <w:rFonts w:asciiTheme="minorBidi" w:hAnsiTheme="minorBidi" w:cstheme="minorBidi"/>
          <w:sz w:val="22"/>
          <w:szCs w:val="22"/>
          <w:rtl/>
        </w:rPr>
        <w:t xml:space="preserve">/ת </w:t>
      </w:r>
      <w:proofErr w:type="spellStart"/>
      <w:r w:rsidRPr="00616ED8">
        <w:rPr>
          <w:rFonts w:asciiTheme="minorBidi" w:hAnsiTheme="minorBidi" w:cstheme="minorBidi"/>
          <w:sz w:val="22"/>
          <w:szCs w:val="22"/>
          <w:rtl/>
        </w:rPr>
        <w:t>לפנות</w:t>
      </w:r>
      <w:proofErr w:type="spellEnd"/>
      <w:r w:rsidRPr="00616ED8">
        <w:rPr>
          <w:rFonts w:asciiTheme="minorBidi" w:hAnsiTheme="minorBidi" w:cstheme="minorBidi"/>
          <w:sz w:val="22"/>
          <w:szCs w:val="22"/>
          <w:rtl/>
        </w:rPr>
        <w:t xml:space="preserve"> ל</w:t>
      </w:r>
      <w:r w:rsidRPr="00616ED8">
        <w:rPr>
          <w:rFonts w:asciiTheme="minorBidi" w:hAnsiTheme="minorBidi" w:cstheme="minorBidi"/>
          <w:sz w:val="22"/>
          <w:szCs w:val="22"/>
        </w:rPr>
        <w:t xml:space="preserve">: </w:t>
      </w:r>
    </w:p>
    <w:p w14:paraId="29E4759F" w14:textId="77777777" w:rsidR="00204F5E" w:rsidRPr="00616ED8" w:rsidRDefault="00204F5E" w:rsidP="00616ED8">
      <w:pPr>
        <w:pStyle w:val="Heading1"/>
        <w:bidi/>
        <w:spacing w:line="360" w:lineRule="auto"/>
        <w:rPr>
          <w:rFonts w:asciiTheme="minorBidi" w:hAnsiTheme="minorBidi" w:cstheme="minorBidi"/>
          <w:sz w:val="22"/>
          <w:szCs w:val="22"/>
          <w:rtl/>
        </w:rPr>
      </w:pPr>
      <w:proofErr w:type="spellStart"/>
      <w:r w:rsidRPr="00616ED8">
        <w:rPr>
          <w:rFonts w:asciiTheme="minorBidi" w:hAnsiTheme="minorBidi" w:cstheme="minorBidi" w:hint="cs"/>
          <w:sz w:val="22"/>
          <w:szCs w:val="22"/>
          <w:rtl/>
        </w:rPr>
        <w:t>יעל</w:t>
      </w:r>
      <w:proofErr w:type="spellEnd"/>
      <w:r w:rsidRPr="00616ED8">
        <w:rPr>
          <w:rFonts w:asciiTheme="minorBidi" w:hAnsiTheme="minorBidi" w:cstheme="minorBidi" w:hint="cs"/>
          <w:sz w:val="22"/>
          <w:szCs w:val="22"/>
          <w:rtl/>
        </w:rPr>
        <w:t xml:space="preserve"> </w:t>
      </w:r>
      <w:proofErr w:type="spellStart"/>
      <w:r w:rsidRPr="00616ED8">
        <w:rPr>
          <w:rFonts w:asciiTheme="minorBidi" w:hAnsiTheme="minorBidi" w:cstheme="minorBidi" w:hint="cs"/>
          <w:sz w:val="22"/>
          <w:szCs w:val="22"/>
          <w:rtl/>
        </w:rPr>
        <w:t>חיו</w:t>
      </w:r>
      <w:proofErr w:type="spellEnd"/>
      <w:r w:rsidRPr="00616ED8">
        <w:rPr>
          <w:rFonts w:asciiTheme="minorBidi" w:hAnsiTheme="minorBidi" w:cstheme="minorBidi" w:hint="cs"/>
          <w:sz w:val="22"/>
          <w:szCs w:val="22"/>
          <w:rtl/>
        </w:rPr>
        <w:t>: 054-5685995</w:t>
      </w:r>
    </w:p>
    <w:p w14:paraId="1767E480" w14:textId="77777777" w:rsidR="00C32367" w:rsidRPr="00DA61BB" w:rsidRDefault="00C32367" w:rsidP="00C32367">
      <w:pPr>
        <w:bidi/>
        <w:rPr>
          <w:lang w:val="en-IL" w:bidi="he-IL"/>
        </w:rPr>
      </w:pPr>
    </w:p>
    <w:p w14:paraId="78BA3DA4" w14:textId="1B496C16" w:rsidR="00707BE7" w:rsidRPr="002460FC" w:rsidRDefault="00416378" w:rsidP="00F350AD">
      <w:pPr>
        <w:pStyle w:val="ListParagraph"/>
        <w:numPr>
          <w:ilvl w:val="0"/>
          <w:numId w:val="15"/>
        </w:numPr>
        <w:bidi/>
        <w:spacing w:line="360" w:lineRule="auto"/>
        <w:jc w:val="both"/>
        <w:rPr>
          <w:rFonts w:asciiTheme="minorBidi" w:hAnsiTheme="minorBidi"/>
          <w:szCs w:val="24"/>
        </w:rPr>
      </w:pPr>
      <w:proofErr w:type="spellStart"/>
      <w:proofErr w:type="gramStart"/>
      <w:r w:rsidRPr="002460FC">
        <w:rPr>
          <w:rFonts w:asciiTheme="minorBidi" w:hAnsiTheme="minorBidi"/>
          <w:szCs w:val="24"/>
        </w:rPr>
        <w:lastRenderedPageBreak/>
        <w:t>המשתתפ.ת</w:t>
      </w:r>
      <w:proofErr w:type="spellEnd"/>
      <w:proofErr w:type="gramEnd"/>
      <w:r w:rsidRPr="002460FC">
        <w:rPr>
          <w:rFonts w:asciiTheme="minorBidi" w:hAnsiTheme="minorBidi"/>
          <w:szCs w:val="24"/>
        </w:rPr>
        <w:t xml:space="preserve"> </w:t>
      </w:r>
      <w:proofErr w:type="spellStart"/>
      <w:proofErr w:type="gramStart"/>
      <w:r w:rsidRPr="002460FC">
        <w:rPr>
          <w:rFonts w:asciiTheme="minorBidi" w:hAnsiTheme="minorBidi"/>
          <w:szCs w:val="24"/>
        </w:rPr>
        <w:t>מדווח.ת</w:t>
      </w:r>
      <w:proofErr w:type="spellEnd"/>
      <w:proofErr w:type="gramEnd"/>
      <w:r w:rsidRPr="002460FC">
        <w:rPr>
          <w:rFonts w:asciiTheme="minorBidi" w:hAnsiTheme="minorBidi"/>
          <w:szCs w:val="24"/>
        </w:rPr>
        <w:t xml:space="preserve"> </w:t>
      </w:r>
      <w:proofErr w:type="spellStart"/>
      <w:r w:rsidRPr="002460FC">
        <w:rPr>
          <w:rFonts w:asciiTheme="minorBidi" w:hAnsiTheme="minorBidi"/>
          <w:szCs w:val="24"/>
        </w:rPr>
        <w:t>על</w:t>
      </w:r>
      <w:proofErr w:type="spellEnd"/>
      <w:r w:rsidRPr="002460FC">
        <w:rPr>
          <w:rFonts w:asciiTheme="minorBidi" w:hAnsiTheme="minorBidi"/>
          <w:szCs w:val="24"/>
        </w:rPr>
        <w:t xml:space="preserve"> </w:t>
      </w:r>
      <w:proofErr w:type="spellStart"/>
      <w:r w:rsidRPr="002460FC">
        <w:rPr>
          <w:rFonts w:asciiTheme="minorBidi" w:hAnsiTheme="minorBidi"/>
          <w:szCs w:val="24"/>
        </w:rPr>
        <w:t>תקלה</w:t>
      </w:r>
      <w:proofErr w:type="spellEnd"/>
      <w:r w:rsidR="00203E6F" w:rsidRPr="002460FC">
        <w:rPr>
          <w:rFonts w:asciiTheme="minorBidi" w:hAnsiTheme="minorBidi" w:hint="cs"/>
          <w:szCs w:val="24"/>
          <w:rtl/>
          <w:lang w:bidi="he-IL"/>
        </w:rPr>
        <w:t xml:space="preserve"> </w:t>
      </w:r>
      <w:proofErr w:type="spellStart"/>
      <w:r w:rsidRPr="002460FC">
        <w:rPr>
          <w:rFonts w:asciiTheme="minorBidi" w:hAnsiTheme="minorBidi"/>
          <w:szCs w:val="24"/>
        </w:rPr>
        <w:t>אינטרנט</w:t>
      </w:r>
      <w:proofErr w:type="spellEnd"/>
      <w:r w:rsidRPr="002460FC">
        <w:rPr>
          <w:rFonts w:asciiTheme="minorBidi" w:hAnsiTheme="minorBidi"/>
          <w:szCs w:val="24"/>
        </w:rPr>
        <w:t xml:space="preserve"> </w:t>
      </w:r>
      <w:proofErr w:type="spellStart"/>
      <w:r w:rsidRPr="002460FC">
        <w:rPr>
          <w:rFonts w:asciiTheme="minorBidi" w:hAnsiTheme="minorBidi"/>
          <w:szCs w:val="24"/>
        </w:rPr>
        <w:t>לא</w:t>
      </w:r>
      <w:proofErr w:type="spellEnd"/>
      <w:r w:rsidRPr="002460FC">
        <w:rPr>
          <w:rFonts w:asciiTheme="minorBidi" w:hAnsiTheme="minorBidi"/>
          <w:szCs w:val="24"/>
        </w:rPr>
        <w:t xml:space="preserve"> </w:t>
      </w:r>
      <w:proofErr w:type="spellStart"/>
      <w:r w:rsidRPr="002460FC">
        <w:rPr>
          <w:rFonts w:asciiTheme="minorBidi" w:hAnsiTheme="minorBidi"/>
          <w:szCs w:val="24"/>
        </w:rPr>
        <w:t>עובד</w:t>
      </w:r>
      <w:proofErr w:type="spellEnd"/>
      <w:r w:rsidRPr="002460FC">
        <w:rPr>
          <w:rFonts w:asciiTheme="minorBidi" w:hAnsiTheme="minorBidi"/>
          <w:szCs w:val="24"/>
        </w:rPr>
        <w:t>)</w:t>
      </w:r>
      <w:r w:rsidR="00203E6F" w:rsidRPr="002460FC">
        <w:rPr>
          <w:rFonts w:asciiTheme="minorBidi" w:hAnsiTheme="minorBidi" w:hint="cs"/>
          <w:szCs w:val="24"/>
          <w:rtl/>
          <w:lang w:bidi="he-IL"/>
        </w:rPr>
        <w:t xml:space="preserve">) </w:t>
      </w:r>
      <w:r w:rsidR="00203E6F" w:rsidRPr="002460FC">
        <w:rPr>
          <w:rFonts w:asciiTheme="minorBidi" w:hAnsiTheme="minorBidi"/>
          <w:szCs w:val="24"/>
          <w:rtl/>
          <w:lang w:bidi="he-IL"/>
        </w:rPr>
        <w:t>–</w:t>
      </w:r>
      <w:r w:rsidR="00203E6F" w:rsidRPr="002460FC">
        <w:rPr>
          <w:rFonts w:asciiTheme="minorBidi" w:hAnsiTheme="minorBidi" w:hint="cs"/>
          <w:szCs w:val="24"/>
          <w:rtl/>
          <w:lang w:bidi="he-IL"/>
        </w:rPr>
        <w:t xml:space="preserve"> </w:t>
      </w:r>
      <w:r w:rsidR="00203E6F" w:rsidRPr="002460FC">
        <w:rPr>
          <w:rFonts w:asciiTheme="minorBidi" w:hAnsiTheme="minorBidi" w:hint="cs"/>
          <w:color w:val="0070C0"/>
          <w:szCs w:val="24"/>
          <w:rtl/>
          <w:lang w:bidi="he-IL"/>
        </w:rPr>
        <w:t>פתיח קבוע לכולם</w:t>
      </w:r>
      <w:r w:rsidR="00422D26" w:rsidRPr="002460FC">
        <w:rPr>
          <w:rFonts w:asciiTheme="minorBidi" w:hAnsiTheme="minorBidi" w:hint="cs"/>
          <w:color w:val="0070C0"/>
          <w:szCs w:val="24"/>
          <w:rtl/>
          <w:lang w:bidi="he-IL"/>
        </w:rPr>
        <w:t>: היי, האינטרנט לא עובד</w:t>
      </w:r>
    </w:p>
    <w:p w14:paraId="55DAEDF0" w14:textId="19A47EA9" w:rsidR="00707BE7" w:rsidRPr="002460FC" w:rsidRDefault="00203E6F" w:rsidP="00F350AD">
      <w:pPr>
        <w:pStyle w:val="ListParagraph"/>
        <w:numPr>
          <w:ilvl w:val="0"/>
          <w:numId w:val="15"/>
        </w:numPr>
        <w:bidi/>
        <w:spacing w:line="360" w:lineRule="auto"/>
        <w:jc w:val="both"/>
        <w:rPr>
          <w:rFonts w:asciiTheme="minorBidi" w:hAnsiTheme="minorBidi"/>
          <w:szCs w:val="24"/>
        </w:rPr>
      </w:pPr>
      <w:r w:rsidRPr="002460FC">
        <w:rPr>
          <w:rFonts w:asciiTheme="minorBidi" w:hAnsiTheme="minorBidi" w:hint="cs"/>
          <w:szCs w:val="24"/>
          <w:rtl/>
          <w:lang w:bidi="he-IL"/>
        </w:rPr>
        <w:t xml:space="preserve"> </w:t>
      </w:r>
      <w:r w:rsidR="00416378" w:rsidRPr="002460FC">
        <w:rPr>
          <w:rFonts w:asciiTheme="minorBidi" w:hAnsiTheme="minorBidi"/>
          <w:szCs w:val="24"/>
        </w:rPr>
        <w:t xml:space="preserve"> </w:t>
      </w:r>
      <w:proofErr w:type="spellStart"/>
      <w:r w:rsidR="00416378" w:rsidRPr="002460FC">
        <w:rPr>
          <w:rFonts w:asciiTheme="minorBidi" w:hAnsiTheme="minorBidi"/>
          <w:szCs w:val="24"/>
        </w:rPr>
        <w:t>מתקבלת</w:t>
      </w:r>
      <w:proofErr w:type="spellEnd"/>
      <w:r w:rsidR="00416378" w:rsidRPr="002460FC">
        <w:rPr>
          <w:rFonts w:asciiTheme="minorBidi" w:hAnsiTheme="minorBidi"/>
          <w:szCs w:val="24"/>
        </w:rPr>
        <w:t xml:space="preserve"> </w:t>
      </w:r>
      <w:proofErr w:type="spellStart"/>
      <w:r w:rsidR="00416378" w:rsidRPr="002460FC">
        <w:rPr>
          <w:rFonts w:asciiTheme="minorBidi" w:hAnsiTheme="minorBidi"/>
          <w:szCs w:val="24"/>
        </w:rPr>
        <w:t>תגובה</w:t>
      </w:r>
      <w:proofErr w:type="spellEnd"/>
      <w:r w:rsidR="00416378" w:rsidRPr="002460FC">
        <w:rPr>
          <w:rFonts w:asciiTheme="minorBidi" w:hAnsiTheme="minorBidi"/>
          <w:szCs w:val="24"/>
        </w:rPr>
        <w:t xml:space="preserve"> </w:t>
      </w:r>
      <w:proofErr w:type="spellStart"/>
      <w:r w:rsidR="00416378" w:rsidRPr="002460FC">
        <w:rPr>
          <w:rFonts w:asciiTheme="minorBidi" w:hAnsiTheme="minorBidi"/>
          <w:szCs w:val="24"/>
        </w:rPr>
        <w:t>מהצ'אטבוט</w:t>
      </w:r>
      <w:proofErr w:type="spellEnd"/>
    </w:p>
    <w:p w14:paraId="3BE69A3A" w14:textId="77777777" w:rsidR="00F94926" w:rsidRPr="002460FC" w:rsidRDefault="00F94926" w:rsidP="00E5510D">
      <w:pPr>
        <w:pStyle w:val="ListParagraph"/>
        <w:bidi/>
        <w:spacing w:line="360" w:lineRule="auto"/>
        <w:jc w:val="both"/>
        <w:rPr>
          <w:rFonts w:asciiTheme="minorBidi" w:hAnsiTheme="minorBidi"/>
          <w:szCs w:val="24"/>
          <w:rtl/>
          <w:lang w:bidi="he-IL"/>
        </w:rPr>
      </w:pPr>
    </w:p>
    <w:p w14:paraId="7559D5DE" w14:textId="27E4935B" w:rsidR="00840522" w:rsidRPr="002460FC" w:rsidRDefault="00840522" w:rsidP="00840522">
      <w:pPr>
        <w:pStyle w:val="ListParagraph"/>
        <w:bidi/>
        <w:spacing w:line="360" w:lineRule="auto"/>
        <w:jc w:val="both"/>
        <w:rPr>
          <w:rFonts w:asciiTheme="minorBidi" w:hAnsiTheme="minorBidi"/>
          <w:color w:val="0070C0"/>
          <w:szCs w:val="24"/>
          <w:rtl/>
          <w:lang w:bidi="he-IL"/>
        </w:rPr>
      </w:pPr>
      <w:r w:rsidRPr="002460FC">
        <w:rPr>
          <w:rFonts w:asciiTheme="minorBidi" w:hAnsiTheme="minorBidi" w:hint="cs"/>
          <w:color w:val="0070C0"/>
          <w:szCs w:val="24"/>
          <w:highlight w:val="cyan"/>
          <w:rtl/>
          <w:lang w:bidi="he-IL"/>
        </w:rPr>
        <w:t>תרשים זרי</w:t>
      </w:r>
      <w:r w:rsidR="00117141" w:rsidRPr="002460FC">
        <w:rPr>
          <w:rFonts w:asciiTheme="minorBidi" w:hAnsiTheme="minorBidi" w:hint="cs"/>
          <w:color w:val="0070C0"/>
          <w:szCs w:val="24"/>
          <w:highlight w:val="cyan"/>
          <w:rtl/>
          <w:lang w:bidi="he-IL"/>
        </w:rPr>
        <w:t>מ</w:t>
      </w:r>
      <w:r w:rsidRPr="002460FC">
        <w:rPr>
          <w:rFonts w:asciiTheme="minorBidi" w:hAnsiTheme="minorBidi" w:hint="cs"/>
          <w:color w:val="0070C0"/>
          <w:szCs w:val="24"/>
          <w:highlight w:val="cyan"/>
          <w:rtl/>
          <w:lang w:bidi="he-IL"/>
        </w:rPr>
        <w:t>ה פורמלי:</w:t>
      </w:r>
    </w:p>
    <w:p w14:paraId="5E9154E9" w14:textId="77777777" w:rsidR="00840522" w:rsidRPr="002460FC" w:rsidRDefault="00840522" w:rsidP="00840522">
      <w:pPr>
        <w:pStyle w:val="ListParagraph"/>
        <w:bidi/>
        <w:spacing w:line="360" w:lineRule="auto"/>
        <w:jc w:val="both"/>
        <w:rPr>
          <w:rFonts w:asciiTheme="minorBidi" w:hAnsiTheme="minorBidi"/>
          <w:szCs w:val="24"/>
          <w:lang w:bidi="he-IL"/>
        </w:rPr>
      </w:pPr>
    </w:p>
    <w:tbl>
      <w:tblPr>
        <w:tblStyle w:val="TableGrid"/>
        <w:tblW w:w="8226" w:type="dxa"/>
        <w:tblInd w:w="-431" w:type="dxa"/>
        <w:tblLook w:val="04A0" w:firstRow="1" w:lastRow="0" w:firstColumn="1" w:lastColumn="0" w:noHBand="0" w:noVBand="1"/>
      </w:tblPr>
      <w:tblGrid>
        <w:gridCol w:w="2525"/>
        <w:gridCol w:w="2094"/>
        <w:gridCol w:w="3607"/>
      </w:tblGrid>
      <w:tr w:rsidR="00D753DF" w:rsidRPr="002460FC" w14:paraId="2AF8CF95" w14:textId="77777777" w:rsidTr="00D753DF">
        <w:tc>
          <w:tcPr>
            <w:tcW w:w="2525" w:type="dxa"/>
          </w:tcPr>
          <w:p w14:paraId="18B78767" w14:textId="77777777" w:rsidR="00D753DF" w:rsidRPr="002460FC" w:rsidRDefault="00D753DF">
            <w:pPr>
              <w:jc w:val="center"/>
              <w:rPr>
                <w:rFonts w:asciiTheme="minorBidi" w:hAnsiTheme="minorBidi"/>
                <w:szCs w:val="24"/>
                <w:lang w:bidi="he-IL"/>
              </w:rPr>
            </w:pPr>
            <w:proofErr w:type="spellStart"/>
            <w:r w:rsidRPr="002460FC">
              <w:rPr>
                <w:rFonts w:asciiTheme="minorBidi" w:hAnsiTheme="minorBidi"/>
                <w:szCs w:val="24"/>
                <w:lang w:bidi="he-IL"/>
              </w:rPr>
              <w:t>זמן</w:t>
            </w:r>
            <w:proofErr w:type="spellEnd"/>
            <w:r w:rsidRPr="002460FC">
              <w:rPr>
                <w:rFonts w:asciiTheme="minorBidi" w:hAnsiTheme="minorBidi"/>
                <w:szCs w:val="24"/>
                <w:lang w:bidi="he-IL"/>
              </w:rPr>
              <w:t xml:space="preserve"> </w:t>
            </w:r>
            <w:proofErr w:type="spellStart"/>
            <w:r w:rsidRPr="002460FC">
              <w:rPr>
                <w:rFonts w:asciiTheme="minorBidi" w:hAnsiTheme="minorBidi"/>
                <w:szCs w:val="24"/>
                <w:lang w:bidi="he-IL"/>
              </w:rPr>
              <w:t>תגובה</w:t>
            </w:r>
            <w:proofErr w:type="spellEnd"/>
          </w:p>
        </w:tc>
        <w:tc>
          <w:tcPr>
            <w:tcW w:w="2094" w:type="dxa"/>
          </w:tcPr>
          <w:p w14:paraId="53D23636" w14:textId="77777777" w:rsidR="00D753DF" w:rsidRPr="002460FC" w:rsidRDefault="00D753DF">
            <w:pPr>
              <w:jc w:val="center"/>
              <w:rPr>
                <w:rFonts w:asciiTheme="minorBidi" w:hAnsiTheme="minorBidi"/>
                <w:szCs w:val="24"/>
                <w:lang w:bidi="he-IL"/>
              </w:rPr>
            </w:pPr>
            <w:proofErr w:type="spellStart"/>
            <w:r w:rsidRPr="002460FC">
              <w:rPr>
                <w:rFonts w:asciiTheme="minorBidi" w:hAnsiTheme="minorBidi"/>
                <w:szCs w:val="24"/>
                <w:lang w:bidi="he-IL"/>
              </w:rPr>
              <w:t>סגנון</w:t>
            </w:r>
            <w:proofErr w:type="spellEnd"/>
            <w:r w:rsidRPr="002460FC">
              <w:rPr>
                <w:rFonts w:asciiTheme="minorBidi" w:hAnsiTheme="minorBidi"/>
                <w:szCs w:val="24"/>
                <w:lang w:bidi="he-IL"/>
              </w:rPr>
              <w:t xml:space="preserve"> </w:t>
            </w:r>
            <w:proofErr w:type="spellStart"/>
            <w:r w:rsidRPr="002460FC">
              <w:rPr>
                <w:rFonts w:asciiTheme="minorBidi" w:hAnsiTheme="minorBidi"/>
                <w:szCs w:val="24"/>
                <w:lang w:bidi="he-IL"/>
              </w:rPr>
              <w:t>שיח</w:t>
            </w:r>
            <w:proofErr w:type="spellEnd"/>
          </w:p>
        </w:tc>
        <w:tc>
          <w:tcPr>
            <w:tcW w:w="3607" w:type="dxa"/>
          </w:tcPr>
          <w:p w14:paraId="591F9089" w14:textId="77777777" w:rsidR="00D753DF" w:rsidRPr="002460FC" w:rsidRDefault="00D753DF">
            <w:pPr>
              <w:jc w:val="center"/>
              <w:rPr>
                <w:rFonts w:asciiTheme="minorBidi" w:hAnsiTheme="minorBidi"/>
                <w:szCs w:val="24"/>
                <w:lang w:bidi="he-IL"/>
              </w:rPr>
            </w:pPr>
            <w:proofErr w:type="spellStart"/>
            <w:r w:rsidRPr="002460FC">
              <w:rPr>
                <w:rFonts w:asciiTheme="minorBidi" w:hAnsiTheme="minorBidi"/>
                <w:szCs w:val="24"/>
                <w:lang w:bidi="he-IL"/>
              </w:rPr>
              <w:t>תגובת</w:t>
            </w:r>
            <w:proofErr w:type="spellEnd"/>
            <w:r w:rsidRPr="002460FC">
              <w:rPr>
                <w:rFonts w:asciiTheme="minorBidi" w:hAnsiTheme="minorBidi"/>
                <w:szCs w:val="24"/>
                <w:lang w:bidi="he-IL"/>
              </w:rPr>
              <w:t xml:space="preserve"> </w:t>
            </w:r>
            <w:proofErr w:type="spellStart"/>
            <w:r w:rsidRPr="002460FC">
              <w:rPr>
                <w:rFonts w:asciiTheme="minorBidi" w:hAnsiTheme="minorBidi"/>
                <w:szCs w:val="24"/>
                <w:lang w:bidi="he-IL"/>
              </w:rPr>
              <w:t>צ'אטבוט</w:t>
            </w:r>
            <w:proofErr w:type="spellEnd"/>
            <w:r w:rsidRPr="002460FC">
              <w:rPr>
                <w:rFonts w:asciiTheme="minorBidi" w:hAnsiTheme="minorBidi"/>
                <w:szCs w:val="24"/>
                <w:lang w:bidi="he-IL"/>
              </w:rPr>
              <w:t xml:space="preserve"> </w:t>
            </w:r>
          </w:p>
        </w:tc>
      </w:tr>
      <w:tr w:rsidR="00D753DF" w:rsidRPr="002460FC" w14:paraId="46164A47" w14:textId="77777777" w:rsidTr="00D753DF">
        <w:tc>
          <w:tcPr>
            <w:tcW w:w="2525" w:type="dxa"/>
          </w:tcPr>
          <w:p w14:paraId="54E35E43" w14:textId="77777777" w:rsidR="00D753DF" w:rsidRPr="002460FC" w:rsidRDefault="00D753DF">
            <w:pPr>
              <w:jc w:val="center"/>
              <w:rPr>
                <w:rFonts w:asciiTheme="minorBidi" w:hAnsiTheme="minorBidi"/>
                <w:szCs w:val="24"/>
                <w:lang w:bidi="he-IL"/>
              </w:rPr>
            </w:pPr>
            <w:proofErr w:type="spellStart"/>
            <w:r w:rsidRPr="002460FC">
              <w:rPr>
                <w:rFonts w:asciiTheme="minorBidi" w:hAnsiTheme="minorBidi"/>
                <w:szCs w:val="24"/>
                <w:lang w:bidi="he-IL"/>
              </w:rPr>
              <w:t>מיידי</w:t>
            </w:r>
            <w:proofErr w:type="spellEnd"/>
          </w:p>
        </w:tc>
        <w:tc>
          <w:tcPr>
            <w:tcW w:w="2094" w:type="dxa"/>
          </w:tcPr>
          <w:p w14:paraId="31A41472" w14:textId="77777777" w:rsidR="00D753DF" w:rsidRPr="002460FC" w:rsidRDefault="00D753DF">
            <w:pPr>
              <w:jc w:val="center"/>
              <w:rPr>
                <w:rFonts w:asciiTheme="minorBidi" w:hAnsiTheme="minorBidi"/>
                <w:szCs w:val="24"/>
                <w:lang w:bidi="he-IL"/>
              </w:rPr>
            </w:pPr>
            <w:proofErr w:type="spellStart"/>
            <w:r w:rsidRPr="002460FC">
              <w:rPr>
                <w:rFonts w:asciiTheme="minorBidi" w:hAnsiTheme="minorBidi"/>
                <w:szCs w:val="24"/>
                <w:lang w:bidi="he-IL"/>
              </w:rPr>
              <w:t>פורמלי</w:t>
            </w:r>
            <w:proofErr w:type="spellEnd"/>
          </w:p>
        </w:tc>
        <w:tc>
          <w:tcPr>
            <w:tcW w:w="3607" w:type="dxa"/>
          </w:tcPr>
          <w:p w14:paraId="6D252C02" w14:textId="77777777" w:rsidR="00D753DF" w:rsidRPr="002460FC" w:rsidRDefault="00D753DF">
            <w:pPr>
              <w:bidi/>
              <w:jc w:val="center"/>
              <w:rPr>
                <w:rFonts w:asciiTheme="minorBidi" w:hAnsiTheme="minorBidi"/>
                <w:szCs w:val="24"/>
                <w:lang w:bidi="he-IL"/>
              </w:rPr>
            </w:pPr>
            <w:r w:rsidRPr="002460FC">
              <w:rPr>
                <w:rFonts w:asciiTheme="minorBidi" w:hAnsiTheme="minorBidi"/>
                <w:szCs w:val="24"/>
                <w:rtl/>
                <w:lang w:bidi="he-IL"/>
              </w:rPr>
              <w:t>פנייתך התקבלה, הנתונים נבדקים</w:t>
            </w:r>
          </w:p>
        </w:tc>
      </w:tr>
      <w:tr w:rsidR="00D753DF" w:rsidRPr="002460FC" w14:paraId="56178E31" w14:textId="77777777" w:rsidTr="00D753DF">
        <w:tc>
          <w:tcPr>
            <w:tcW w:w="2525" w:type="dxa"/>
          </w:tcPr>
          <w:p w14:paraId="7CD16A55" w14:textId="77777777" w:rsidR="00D753DF" w:rsidRPr="002460FC" w:rsidRDefault="00D753DF">
            <w:pPr>
              <w:jc w:val="center"/>
              <w:rPr>
                <w:rFonts w:asciiTheme="minorBidi" w:hAnsiTheme="minorBidi"/>
                <w:szCs w:val="24"/>
                <w:lang w:bidi="he-IL"/>
              </w:rPr>
            </w:pPr>
            <w:proofErr w:type="spellStart"/>
            <w:r w:rsidRPr="002460FC">
              <w:rPr>
                <w:rFonts w:asciiTheme="minorBidi" w:hAnsiTheme="minorBidi"/>
                <w:szCs w:val="24"/>
                <w:lang w:bidi="he-IL"/>
              </w:rPr>
              <w:t>עיכוב</w:t>
            </w:r>
            <w:proofErr w:type="spellEnd"/>
            <w:r w:rsidRPr="002460FC">
              <w:rPr>
                <w:rFonts w:asciiTheme="minorBidi" w:hAnsiTheme="minorBidi"/>
                <w:szCs w:val="24"/>
                <w:lang w:bidi="he-IL"/>
              </w:rPr>
              <w:t xml:space="preserve"> </w:t>
            </w:r>
            <w:proofErr w:type="spellStart"/>
            <w:r w:rsidRPr="002460FC">
              <w:rPr>
                <w:rFonts w:asciiTheme="minorBidi" w:hAnsiTheme="minorBidi"/>
                <w:szCs w:val="24"/>
                <w:lang w:bidi="he-IL"/>
              </w:rPr>
              <w:t>עם</w:t>
            </w:r>
            <w:proofErr w:type="spellEnd"/>
            <w:r w:rsidRPr="002460FC">
              <w:rPr>
                <w:rFonts w:asciiTheme="minorBidi" w:hAnsiTheme="minorBidi"/>
                <w:szCs w:val="24"/>
                <w:lang w:bidi="he-IL"/>
              </w:rPr>
              <w:t xml:space="preserve"> </w:t>
            </w:r>
            <w:proofErr w:type="spellStart"/>
            <w:r w:rsidRPr="002460FC">
              <w:rPr>
                <w:rFonts w:asciiTheme="minorBidi" w:hAnsiTheme="minorBidi"/>
                <w:szCs w:val="24"/>
                <w:lang w:bidi="he-IL"/>
              </w:rPr>
              <w:t>הודעה</w:t>
            </w:r>
            <w:proofErr w:type="spellEnd"/>
          </w:p>
        </w:tc>
        <w:tc>
          <w:tcPr>
            <w:tcW w:w="2094" w:type="dxa"/>
          </w:tcPr>
          <w:p w14:paraId="08E9278F" w14:textId="77777777" w:rsidR="00D753DF" w:rsidRPr="002460FC" w:rsidRDefault="00D753DF">
            <w:pPr>
              <w:jc w:val="center"/>
              <w:rPr>
                <w:rFonts w:asciiTheme="minorBidi" w:hAnsiTheme="minorBidi"/>
                <w:szCs w:val="24"/>
                <w:lang w:bidi="he-IL"/>
              </w:rPr>
            </w:pPr>
            <w:proofErr w:type="spellStart"/>
            <w:r w:rsidRPr="002460FC">
              <w:rPr>
                <w:rFonts w:asciiTheme="minorBidi" w:hAnsiTheme="minorBidi"/>
                <w:szCs w:val="24"/>
                <w:lang w:bidi="he-IL"/>
              </w:rPr>
              <w:t>פורמלי</w:t>
            </w:r>
            <w:proofErr w:type="spellEnd"/>
          </w:p>
        </w:tc>
        <w:tc>
          <w:tcPr>
            <w:tcW w:w="3607" w:type="dxa"/>
          </w:tcPr>
          <w:p w14:paraId="3FD99391" w14:textId="77777777" w:rsidR="00D753DF" w:rsidRPr="002460FC" w:rsidRDefault="00D753DF">
            <w:pPr>
              <w:bidi/>
              <w:jc w:val="center"/>
              <w:rPr>
                <w:rFonts w:asciiTheme="minorBidi" w:hAnsiTheme="minorBidi"/>
                <w:szCs w:val="24"/>
                <w:rtl/>
                <w:lang w:bidi="he-IL"/>
              </w:rPr>
            </w:pPr>
            <w:r w:rsidRPr="002460FC">
              <w:rPr>
                <w:rFonts w:asciiTheme="minorBidi" w:hAnsiTheme="minorBidi" w:hint="cs"/>
                <w:szCs w:val="24"/>
                <w:rtl/>
                <w:lang w:bidi="he-IL"/>
              </w:rPr>
              <w:t xml:space="preserve">רק רגע בבקשה </w:t>
            </w:r>
          </w:p>
          <w:p w14:paraId="18FEE93C" w14:textId="77777777" w:rsidR="00D753DF" w:rsidRPr="002460FC" w:rsidRDefault="00D753DF">
            <w:pPr>
              <w:bidi/>
              <w:jc w:val="center"/>
              <w:rPr>
                <w:rFonts w:asciiTheme="minorBidi" w:hAnsiTheme="minorBidi"/>
                <w:szCs w:val="24"/>
                <w:rtl/>
                <w:lang w:bidi="he-IL"/>
              </w:rPr>
            </w:pPr>
            <w:r w:rsidRPr="002460FC">
              <w:rPr>
                <w:rFonts w:asciiTheme="minorBidi" w:hAnsiTheme="minorBidi" w:hint="cs"/>
                <w:szCs w:val="24"/>
                <w:highlight w:val="yellow"/>
                <w:rtl/>
                <w:lang w:bidi="he-IL"/>
              </w:rPr>
              <w:t>(השהייה 6 שניות)</w:t>
            </w:r>
            <w:r w:rsidRPr="002460FC">
              <w:rPr>
                <w:rFonts w:asciiTheme="minorBidi" w:hAnsiTheme="minorBidi" w:hint="cs"/>
                <w:szCs w:val="24"/>
                <w:rtl/>
                <w:lang w:bidi="he-IL"/>
              </w:rPr>
              <w:t xml:space="preserve"> </w:t>
            </w:r>
          </w:p>
          <w:p w14:paraId="0646682F" w14:textId="77777777" w:rsidR="00D753DF" w:rsidRPr="002460FC" w:rsidRDefault="00D753DF">
            <w:pPr>
              <w:bidi/>
              <w:jc w:val="center"/>
              <w:rPr>
                <w:rFonts w:asciiTheme="minorBidi" w:hAnsiTheme="minorBidi"/>
                <w:strike/>
                <w:szCs w:val="24"/>
                <w:lang w:bidi="he-IL"/>
              </w:rPr>
            </w:pPr>
            <w:r w:rsidRPr="002460FC">
              <w:rPr>
                <w:rFonts w:asciiTheme="minorBidi" w:hAnsiTheme="minorBidi"/>
                <w:szCs w:val="24"/>
                <w:rtl/>
                <w:lang w:bidi="he-IL"/>
              </w:rPr>
              <w:t>פנייתך התקבלה, הנתונים נבדקים</w:t>
            </w:r>
            <w:r w:rsidRPr="002460FC">
              <w:rPr>
                <w:rFonts w:asciiTheme="minorBidi" w:hAnsiTheme="minorBidi" w:hint="cs"/>
                <w:szCs w:val="24"/>
                <w:rtl/>
                <w:lang w:bidi="he-IL"/>
              </w:rPr>
              <w:t xml:space="preserve"> </w:t>
            </w:r>
          </w:p>
        </w:tc>
      </w:tr>
      <w:tr w:rsidR="00D753DF" w:rsidRPr="002460FC" w14:paraId="217F12F6" w14:textId="77777777" w:rsidTr="00D753DF">
        <w:tc>
          <w:tcPr>
            <w:tcW w:w="2525" w:type="dxa"/>
          </w:tcPr>
          <w:p w14:paraId="63EF7F17" w14:textId="77777777" w:rsidR="00D753DF" w:rsidRPr="002460FC" w:rsidRDefault="00D753DF">
            <w:pPr>
              <w:jc w:val="center"/>
              <w:rPr>
                <w:rFonts w:asciiTheme="minorBidi" w:hAnsiTheme="minorBidi"/>
                <w:szCs w:val="24"/>
                <w:lang w:bidi="he-IL"/>
              </w:rPr>
            </w:pPr>
            <w:proofErr w:type="spellStart"/>
            <w:r w:rsidRPr="002460FC">
              <w:rPr>
                <w:rFonts w:asciiTheme="minorBidi" w:hAnsiTheme="minorBidi"/>
                <w:szCs w:val="24"/>
                <w:lang w:bidi="he-IL"/>
              </w:rPr>
              <w:t>עיכוב</w:t>
            </w:r>
            <w:proofErr w:type="spellEnd"/>
            <w:r w:rsidRPr="002460FC">
              <w:rPr>
                <w:rFonts w:asciiTheme="minorBidi" w:hAnsiTheme="minorBidi"/>
                <w:szCs w:val="24"/>
                <w:lang w:bidi="he-IL"/>
              </w:rPr>
              <w:t xml:space="preserve"> </w:t>
            </w:r>
            <w:proofErr w:type="spellStart"/>
            <w:r w:rsidRPr="002460FC">
              <w:rPr>
                <w:rFonts w:asciiTheme="minorBidi" w:hAnsiTheme="minorBidi"/>
                <w:szCs w:val="24"/>
                <w:lang w:bidi="he-IL"/>
              </w:rPr>
              <w:t>ללא</w:t>
            </w:r>
            <w:proofErr w:type="spellEnd"/>
            <w:r w:rsidRPr="002460FC">
              <w:rPr>
                <w:rFonts w:asciiTheme="minorBidi" w:hAnsiTheme="minorBidi"/>
                <w:szCs w:val="24"/>
                <w:lang w:bidi="he-IL"/>
              </w:rPr>
              <w:t xml:space="preserve"> </w:t>
            </w:r>
            <w:proofErr w:type="spellStart"/>
            <w:r w:rsidRPr="002460FC">
              <w:rPr>
                <w:rFonts w:asciiTheme="minorBidi" w:hAnsiTheme="minorBidi"/>
                <w:szCs w:val="24"/>
                <w:lang w:bidi="he-IL"/>
              </w:rPr>
              <w:t>הודעה</w:t>
            </w:r>
            <w:proofErr w:type="spellEnd"/>
          </w:p>
        </w:tc>
        <w:tc>
          <w:tcPr>
            <w:tcW w:w="2094" w:type="dxa"/>
          </w:tcPr>
          <w:p w14:paraId="75EB7868" w14:textId="77777777" w:rsidR="00D753DF" w:rsidRPr="002460FC" w:rsidRDefault="00D753DF">
            <w:pPr>
              <w:jc w:val="center"/>
              <w:rPr>
                <w:rFonts w:asciiTheme="minorBidi" w:hAnsiTheme="minorBidi"/>
                <w:szCs w:val="24"/>
                <w:lang w:bidi="he-IL"/>
              </w:rPr>
            </w:pPr>
            <w:proofErr w:type="spellStart"/>
            <w:r w:rsidRPr="002460FC">
              <w:rPr>
                <w:rFonts w:asciiTheme="minorBidi" w:hAnsiTheme="minorBidi"/>
                <w:szCs w:val="24"/>
                <w:lang w:bidi="he-IL"/>
              </w:rPr>
              <w:t>פורמלי</w:t>
            </w:r>
            <w:proofErr w:type="spellEnd"/>
          </w:p>
        </w:tc>
        <w:tc>
          <w:tcPr>
            <w:tcW w:w="3607" w:type="dxa"/>
          </w:tcPr>
          <w:p w14:paraId="28E9A5C3" w14:textId="77777777" w:rsidR="00D753DF" w:rsidRPr="002460FC" w:rsidRDefault="00D753DF">
            <w:pPr>
              <w:bidi/>
              <w:jc w:val="center"/>
              <w:rPr>
                <w:rFonts w:asciiTheme="minorBidi" w:hAnsiTheme="minorBidi"/>
                <w:szCs w:val="24"/>
                <w:highlight w:val="yellow"/>
                <w:rtl/>
                <w:lang w:bidi="he-IL"/>
              </w:rPr>
            </w:pPr>
            <w:r w:rsidRPr="002460FC">
              <w:rPr>
                <w:rFonts w:asciiTheme="minorBidi" w:hAnsiTheme="minorBidi" w:hint="cs"/>
                <w:szCs w:val="24"/>
                <w:highlight w:val="yellow"/>
                <w:rtl/>
                <w:lang w:bidi="he-IL"/>
              </w:rPr>
              <w:t xml:space="preserve">(השהייה 6 שניות) </w:t>
            </w:r>
          </w:p>
          <w:p w14:paraId="2688E064" w14:textId="77777777" w:rsidR="00D753DF" w:rsidRPr="002460FC" w:rsidRDefault="00D753DF">
            <w:pPr>
              <w:bidi/>
              <w:jc w:val="center"/>
              <w:rPr>
                <w:rFonts w:asciiTheme="minorBidi" w:hAnsiTheme="minorBidi"/>
                <w:color w:val="EE0000"/>
                <w:szCs w:val="24"/>
                <w:highlight w:val="cyan"/>
                <w:rtl/>
                <w:lang w:bidi="he-IL"/>
              </w:rPr>
            </w:pPr>
          </w:p>
          <w:p w14:paraId="40BCAE7F" w14:textId="1183B9B8" w:rsidR="00D753DF" w:rsidRPr="002460FC" w:rsidRDefault="004C2803">
            <w:pPr>
              <w:bidi/>
              <w:jc w:val="center"/>
              <w:rPr>
                <w:rFonts w:asciiTheme="minorBidi" w:hAnsiTheme="minorBidi"/>
                <w:strike/>
                <w:szCs w:val="24"/>
                <w:highlight w:val="cyan"/>
                <w:lang w:bidi="he-IL"/>
              </w:rPr>
            </w:pPr>
            <w:r w:rsidRPr="002460FC">
              <w:rPr>
                <w:rFonts w:asciiTheme="minorBidi" w:hAnsiTheme="minorBidi"/>
                <w:szCs w:val="24"/>
                <w:rtl/>
                <w:lang w:bidi="he-IL"/>
              </w:rPr>
              <w:t>פנייתך התקבלה, הנתונים נבדקים</w:t>
            </w:r>
            <w:r w:rsidRPr="002460FC">
              <w:rPr>
                <w:rFonts w:asciiTheme="minorBidi" w:hAnsiTheme="minorBidi" w:hint="cs"/>
                <w:szCs w:val="24"/>
                <w:rtl/>
                <w:lang w:bidi="he-IL"/>
              </w:rPr>
              <w:t xml:space="preserve"> </w:t>
            </w:r>
          </w:p>
        </w:tc>
      </w:tr>
    </w:tbl>
    <w:p w14:paraId="4F48EE30" w14:textId="77777777" w:rsidR="00F94926" w:rsidRPr="002460FC" w:rsidRDefault="00F94926" w:rsidP="00F061BB">
      <w:pPr>
        <w:pStyle w:val="ListParagraph"/>
        <w:bidi/>
        <w:spacing w:line="360" w:lineRule="auto"/>
        <w:jc w:val="both"/>
        <w:rPr>
          <w:rFonts w:asciiTheme="minorBidi" w:hAnsiTheme="minorBidi"/>
          <w:szCs w:val="24"/>
          <w:rtl/>
          <w:lang w:bidi="he-IL"/>
        </w:rPr>
      </w:pPr>
    </w:p>
    <w:p w14:paraId="0F139FEA" w14:textId="7F0A74E5" w:rsidR="00AB7389" w:rsidRPr="002460FC" w:rsidRDefault="003D609E" w:rsidP="00117141">
      <w:pPr>
        <w:pStyle w:val="ListParagraph"/>
        <w:numPr>
          <w:ilvl w:val="0"/>
          <w:numId w:val="15"/>
        </w:numPr>
        <w:bidi/>
        <w:spacing w:line="360" w:lineRule="auto"/>
        <w:jc w:val="both"/>
        <w:rPr>
          <w:rFonts w:asciiTheme="minorBidi" w:hAnsiTheme="minorBidi"/>
          <w:szCs w:val="24"/>
          <w:lang w:bidi="he-IL"/>
        </w:rPr>
      </w:pPr>
      <w:r w:rsidRPr="002460FC">
        <w:rPr>
          <w:rFonts w:asciiTheme="minorBidi" w:hAnsiTheme="minorBidi"/>
          <w:color w:val="0070C0"/>
          <w:szCs w:val="24"/>
          <w:rtl/>
          <w:lang w:bidi="he-IL"/>
        </w:rPr>
        <w:t>אודה אם תוכלו לבדוק ולאשר שהחיבורים תקינים וכי כל הנורות דולקות כראוי</w:t>
      </w:r>
    </w:p>
    <w:p w14:paraId="3B4A8CC4" w14:textId="28DD6CE4" w:rsidR="000A240D" w:rsidRPr="002460FC" w:rsidRDefault="000A240D" w:rsidP="000A240D">
      <w:pPr>
        <w:pStyle w:val="ListParagraph"/>
        <w:numPr>
          <w:ilvl w:val="0"/>
          <w:numId w:val="15"/>
        </w:numPr>
        <w:bidi/>
        <w:spacing w:line="360" w:lineRule="auto"/>
        <w:jc w:val="both"/>
        <w:rPr>
          <w:rFonts w:asciiTheme="minorBidi" w:hAnsiTheme="minorBidi"/>
          <w:szCs w:val="24"/>
        </w:rPr>
      </w:pPr>
      <w:r w:rsidRPr="002460FC">
        <w:rPr>
          <w:rFonts w:asciiTheme="minorBidi" w:hAnsiTheme="minorBidi" w:hint="cs"/>
          <w:color w:val="0070C0"/>
          <w:szCs w:val="24"/>
          <w:rtl/>
          <w:lang w:bidi="he-IL"/>
        </w:rPr>
        <w:t xml:space="preserve">אופציה לתשובה אחת: </w:t>
      </w:r>
      <w:r w:rsidR="0035244F" w:rsidRPr="002460FC">
        <w:rPr>
          <w:rFonts w:asciiTheme="minorBidi" w:hAnsiTheme="minorBidi" w:hint="cs"/>
          <w:szCs w:val="24"/>
          <w:rtl/>
          <w:lang w:bidi="he-IL"/>
        </w:rPr>
        <w:t xml:space="preserve">מאשר </w:t>
      </w:r>
      <w:r w:rsidR="007C504C" w:rsidRPr="002460FC">
        <w:rPr>
          <w:rFonts w:asciiTheme="minorBidi" w:hAnsiTheme="minorBidi" w:hint="cs"/>
          <w:szCs w:val="24"/>
          <w:rtl/>
          <w:lang w:bidi="he-IL"/>
        </w:rPr>
        <w:t>שהחיבורים תקינים</w:t>
      </w:r>
      <w:r w:rsidRPr="002460FC">
        <w:rPr>
          <w:rFonts w:asciiTheme="minorBidi" w:hAnsiTheme="minorBidi"/>
          <w:szCs w:val="24"/>
        </w:rPr>
        <w:t>.</w:t>
      </w:r>
      <w:r w:rsidRPr="002460FC">
        <w:rPr>
          <w:rFonts w:asciiTheme="minorBidi" w:hAnsiTheme="minorBidi" w:hint="cs"/>
          <w:szCs w:val="24"/>
          <w:rtl/>
          <w:lang w:bidi="he-IL"/>
        </w:rPr>
        <w:t xml:space="preserve"> </w:t>
      </w:r>
      <w:r w:rsidRPr="002460FC">
        <w:rPr>
          <w:rFonts w:asciiTheme="minorBidi" w:hAnsiTheme="minorBidi"/>
          <w:szCs w:val="24"/>
          <w:rtl/>
          <w:lang w:bidi="he-IL"/>
        </w:rPr>
        <w:t>–</w:t>
      </w:r>
      <w:r w:rsidRPr="002460FC">
        <w:rPr>
          <w:rFonts w:asciiTheme="minorBidi" w:hAnsiTheme="minorBidi" w:hint="cs"/>
          <w:szCs w:val="24"/>
          <w:rtl/>
          <w:lang w:bidi="he-IL"/>
        </w:rPr>
        <w:t xml:space="preserve"> </w:t>
      </w:r>
      <w:r w:rsidRPr="002460FC">
        <w:rPr>
          <w:rFonts w:asciiTheme="minorBidi" w:hAnsiTheme="minorBidi" w:hint="cs"/>
          <w:color w:val="0070C0"/>
          <w:szCs w:val="24"/>
          <w:rtl/>
          <w:lang w:bidi="he-IL"/>
        </w:rPr>
        <w:t>בחירה אחת בלבד לנסיין.</w:t>
      </w:r>
    </w:p>
    <w:p w14:paraId="1D81E384" w14:textId="77777777" w:rsidR="003B37BC" w:rsidRPr="002460FC" w:rsidRDefault="003B37BC" w:rsidP="003B37BC">
      <w:pPr>
        <w:pStyle w:val="ListParagraph"/>
        <w:numPr>
          <w:ilvl w:val="0"/>
          <w:numId w:val="15"/>
        </w:numPr>
        <w:bidi/>
        <w:spacing w:line="360" w:lineRule="auto"/>
        <w:jc w:val="both"/>
        <w:rPr>
          <w:rFonts w:asciiTheme="minorBidi" w:hAnsiTheme="minorBidi"/>
          <w:szCs w:val="24"/>
        </w:rPr>
      </w:pPr>
    </w:p>
    <w:tbl>
      <w:tblPr>
        <w:tblStyle w:val="TableGrid"/>
        <w:tblW w:w="7795" w:type="dxa"/>
        <w:tblLook w:val="04A0" w:firstRow="1" w:lastRow="0" w:firstColumn="1" w:lastColumn="0" w:noHBand="0" w:noVBand="1"/>
      </w:tblPr>
      <w:tblGrid>
        <w:gridCol w:w="2094"/>
        <w:gridCol w:w="2094"/>
        <w:gridCol w:w="3607"/>
      </w:tblGrid>
      <w:tr w:rsidR="006C60BF" w:rsidRPr="002460FC" w14:paraId="245C1F8E" w14:textId="77777777" w:rsidTr="001F6C39">
        <w:tc>
          <w:tcPr>
            <w:tcW w:w="2094" w:type="dxa"/>
          </w:tcPr>
          <w:p w14:paraId="58C420A3" w14:textId="77777777" w:rsidR="006C60BF" w:rsidRPr="002460FC" w:rsidRDefault="006C60BF" w:rsidP="001F6C39">
            <w:pPr>
              <w:jc w:val="center"/>
              <w:rPr>
                <w:rFonts w:asciiTheme="minorBidi" w:hAnsiTheme="minorBidi"/>
                <w:szCs w:val="24"/>
                <w:lang w:bidi="he-IL"/>
              </w:rPr>
            </w:pPr>
            <w:proofErr w:type="spellStart"/>
            <w:r w:rsidRPr="002460FC">
              <w:rPr>
                <w:rFonts w:asciiTheme="minorBidi" w:hAnsiTheme="minorBidi"/>
                <w:szCs w:val="24"/>
                <w:lang w:bidi="he-IL"/>
              </w:rPr>
              <w:t>זמן</w:t>
            </w:r>
            <w:proofErr w:type="spellEnd"/>
            <w:r w:rsidRPr="002460FC">
              <w:rPr>
                <w:rFonts w:asciiTheme="minorBidi" w:hAnsiTheme="minorBidi"/>
                <w:szCs w:val="24"/>
                <w:lang w:bidi="he-IL"/>
              </w:rPr>
              <w:t xml:space="preserve"> </w:t>
            </w:r>
            <w:proofErr w:type="spellStart"/>
            <w:r w:rsidRPr="002460FC">
              <w:rPr>
                <w:rFonts w:asciiTheme="minorBidi" w:hAnsiTheme="minorBidi"/>
                <w:szCs w:val="24"/>
                <w:lang w:bidi="he-IL"/>
              </w:rPr>
              <w:t>תגובה</w:t>
            </w:r>
            <w:proofErr w:type="spellEnd"/>
          </w:p>
        </w:tc>
        <w:tc>
          <w:tcPr>
            <w:tcW w:w="2094" w:type="dxa"/>
          </w:tcPr>
          <w:p w14:paraId="7724E960" w14:textId="77777777" w:rsidR="006C60BF" w:rsidRPr="002460FC" w:rsidRDefault="006C60BF" w:rsidP="001F6C39">
            <w:pPr>
              <w:jc w:val="center"/>
              <w:rPr>
                <w:rFonts w:asciiTheme="minorBidi" w:hAnsiTheme="minorBidi"/>
                <w:szCs w:val="24"/>
                <w:lang w:bidi="he-IL"/>
              </w:rPr>
            </w:pPr>
            <w:proofErr w:type="spellStart"/>
            <w:r w:rsidRPr="002460FC">
              <w:rPr>
                <w:rFonts w:asciiTheme="minorBidi" w:hAnsiTheme="minorBidi"/>
                <w:szCs w:val="24"/>
                <w:lang w:bidi="he-IL"/>
              </w:rPr>
              <w:t>סגנון</w:t>
            </w:r>
            <w:proofErr w:type="spellEnd"/>
            <w:r w:rsidRPr="002460FC">
              <w:rPr>
                <w:rFonts w:asciiTheme="minorBidi" w:hAnsiTheme="minorBidi"/>
                <w:szCs w:val="24"/>
                <w:lang w:bidi="he-IL"/>
              </w:rPr>
              <w:t xml:space="preserve"> </w:t>
            </w:r>
            <w:proofErr w:type="spellStart"/>
            <w:r w:rsidRPr="002460FC">
              <w:rPr>
                <w:rFonts w:asciiTheme="minorBidi" w:hAnsiTheme="minorBidi"/>
                <w:szCs w:val="24"/>
                <w:lang w:bidi="he-IL"/>
              </w:rPr>
              <w:t>שיח</w:t>
            </w:r>
            <w:proofErr w:type="spellEnd"/>
          </w:p>
        </w:tc>
        <w:tc>
          <w:tcPr>
            <w:tcW w:w="3607" w:type="dxa"/>
          </w:tcPr>
          <w:p w14:paraId="5E19F1BF" w14:textId="77777777" w:rsidR="006C60BF" w:rsidRPr="002460FC" w:rsidRDefault="006C60BF" w:rsidP="001F6C39">
            <w:pPr>
              <w:jc w:val="center"/>
              <w:rPr>
                <w:rFonts w:asciiTheme="minorBidi" w:hAnsiTheme="minorBidi"/>
                <w:szCs w:val="24"/>
                <w:lang w:bidi="he-IL"/>
              </w:rPr>
            </w:pPr>
            <w:proofErr w:type="spellStart"/>
            <w:r w:rsidRPr="002460FC">
              <w:rPr>
                <w:rFonts w:asciiTheme="minorBidi" w:hAnsiTheme="minorBidi"/>
                <w:szCs w:val="24"/>
                <w:lang w:bidi="he-IL"/>
              </w:rPr>
              <w:t>תגובת</w:t>
            </w:r>
            <w:proofErr w:type="spellEnd"/>
            <w:r w:rsidRPr="002460FC">
              <w:rPr>
                <w:rFonts w:asciiTheme="minorBidi" w:hAnsiTheme="minorBidi"/>
                <w:szCs w:val="24"/>
                <w:lang w:bidi="he-IL"/>
              </w:rPr>
              <w:t xml:space="preserve"> </w:t>
            </w:r>
            <w:proofErr w:type="spellStart"/>
            <w:r w:rsidRPr="002460FC">
              <w:rPr>
                <w:rFonts w:asciiTheme="minorBidi" w:hAnsiTheme="minorBidi"/>
                <w:szCs w:val="24"/>
                <w:lang w:bidi="he-IL"/>
              </w:rPr>
              <w:t>צ'אטבוט</w:t>
            </w:r>
            <w:proofErr w:type="spellEnd"/>
            <w:r w:rsidRPr="002460FC">
              <w:rPr>
                <w:rFonts w:asciiTheme="minorBidi" w:hAnsiTheme="minorBidi"/>
                <w:szCs w:val="24"/>
                <w:lang w:bidi="he-IL"/>
              </w:rPr>
              <w:t xml:space="preserve"> </w:t>
            </w:r>
          </w:p>
        </w:tc>
      </w:tr>
      <w:tr w:rsidR="006C60BF" w:rsidRPr="002460FC" w14:paraId="43BBBD8B" w14:textId="77777777" w:rsidTr="001F6C39">
        <w:tc>
          <w:tcPr>
            <w:tcW w:w="2094" w:type="dxa"/>
          </w:tcPr>
          <w:p w14:paraId="7D334507" w14:textId="77777777" w:rsidR="006C60BF" w:rsidRPr="002460FC" w:rsidRDefault="006C60BF" w:rsidP="001F6C39">
            <w:pPr>
              <w:jc w:val="center"/>
              <w:rPr>
                <w:rFonts w:asciiTheme="minorBidi" w:hAnsiTheme="minorBidi"/>
                <w:szCs w:val="24"/>
                <w:lang w:bidi="he-IL"/>
              </w:rPr>
            </w:pPr>
            <w:proofErr w:type="spellStart"/>
            <w:r w:rsidRPr="002460FC">
              <w:rPr>
                <w:rFonts w:asciiTheme="minorBidi" w:hAnsiTheme="minorBidi"/>
                <w:szCs w:val="24"/>
                <w:lang w:bidi="he-IL"/>
              </w:rPr>
              <w:t>מיידי</w:t>
            </w:r>
            <w:proofErr w:type="spellEnd"/>
          </w:p>
        </w:tc>
        <w:tc>
          <w:tcPr>
            <w:tcW w:w="2094" w:type="dxa"/>
          </w:tcPr>
          <w:p w14:paraId="32EC1175" w14:textId="77777777" w:rsidR="006C60BF" w:rsidRPr="002460FC" w:rsidRDefault="006C60BF" w:rsidP="001F6C39">
            <w:pPr>
              <w:jc w:val="center"/>
              <w:rPr>
                <w:rFonts w:asciiTheme="minorBidi" w:hAnsiTheme="minorBidi"/>
                <w:szCs w:val="24"/>
                <w:lang w:bidi="he-IL"/>
              </w:rPr>
            </w:pPr>
            <w:proofErr w:type="spellStart"/>
            <w:r w:rsidRPr="002460FC">
              <w:rPr>
                <w:rFonts w:asciiTheme="minorBidi" w:hAnsiTheme="minorBidi"/>
                <w:szCs w:val="24"/>
                <w:lang w:bidi="he-IL"/>
              </w:rPr>
              <w:t>פורמלי</w:t>
            </w:r>
            <w:proofErr w:type="spellEnd"/>
          </w:p>
        </w:tc>
        <w:tc>
          <w:tcPr>
            <w:tcW w:w="3607" w:type="dxa"/>
          </w:tcPr>
          <w:p w14:paraId="25668F58" w14:textId="77777777" w:rsidR="006C60BF" w:rsidRPr="002460FC" w:rsidRDefault="006C60BF" w:rsidP="001F6C39">
            <w:pPr>
              <w:bidi/>
              <w:jc w:val="center"/>
              <w:rPr>
                <w:rFonts w:asciiTheme="minorBidi" w:hAnsiTheme="minorBidi"/>
                <w:szCs w:val="24"/>
                <w:rtl/>
                <w:lang w:bidi="he-IL"/>
              </w:rPr>
            </w:pPr>
            <w:r w:rsidRPr="002460FC">
              <w:rPr>
                <w:rFonts w:asciiTheme="minorBidi" w:hAnsiTheme="minorBidi"/>
                <w:szCs w:val="24"/>
                <w:rtl/>
                <w:lang w:bidi="he-IL"/>
              </w:rPr>
              <w:t>שלום</w:t>
            </w:r>
            <w:r w:rsidRPr="002460FC">
              <w:rPr>
                <w:rFonts w:asciiTheme="minorBidi" w:hAnsiTheme="minorBidi"/>
                <w:szCs w:val="24"/>
              </w:rPr>
              <w:t>,</w:t>
            </w:r>
            <w:r w:rsidRPr="002460FC">
              <w:rPr>
                <w:rFonts w:asciiTheme="minorBidi" w:hAnsiTheme="minorBidi"/>
                <w:szCs w:val="24"/>
              </w:rPr>
              <w:br/>
            </w:r>
            <w:r w:rsidRPr="002460FC">
              <w:rPr>
                <w:rFonts w:asciiTheme="minorBidi" w:hAnsiTheme="minorBidi"/>
                <w:szCs w:val="24"/>
                <w:rtl/>
                <w:lang w:bidi="he-IL"/>
              </w:rPr>
              <w:t>זוהתה</w:t>
            </w:r>
            <w:r w:rsidRPr="002460FC">
              <w:rPr>
                <w:rFonts w:asciiTheme="minorBidi" w:hAnsiTheme="minorBidi" w:hint="cs"/>
                <w:szCs w:val="24"/>
                <w:rtl/>
                <w:lang w:bidi="he-IL"/>
              </w:rPr>
              <w:t xml:space="preserve"> </w:t>
            </w:r>
            <w:r w:rsidRPr="002460FC">
              <w:rPr>
                <w:rFonts w:asciiTheme="minorBidi" w:hAnsiTheme="minorBidi"/>
                <w:szCs w:val="24"/>
                <w:rtl/>
                <w:lang w:bidi="he-IL"/>
              </w:rPr>
              <w:t xml:space="preserve">תקלה אזורית המשפיעה על השירות. </w:t>
            </w:r>
          </w:p>
          <w:p w14:paraId="6A95F4A3" w14:textId="77777777" w:rsidR="006C60BF" w:rsidRPr="002460FC" w:rsidRDefault="006C60BF" w:rsidP="001F6C39">
            <w:pPr>
              <w:bidi/>
              <w:jc w:val="center"/>
              <w:rPr>
                <w:rFonts w:asciiTheme="minorBidi" w:hAnsiTheme="minorBidi"/>
                <w:szCs w:val="24"/>
                <w:rtl/>
                <w:lang w:bidi="he-IL"/>
              </w:rPr>
            </w:pPr>
            <w:r w:rsidRPr="002460FC">
              <w:rPr>
                <w:rFonts w:asciiTheme="minorBidi" w:hAnsiTheme="minorBidi"/>
                <w:szCs w:val="24"/>
                <w:rtl/>
                <w:lang w:bidi="he-IL"/>
              </w:rPr>
              <w:t>אנו פועלים לטיפול מהיר בתקלה ונעדכן ברגע שהנושא</w:t>
            </w:r>
            <w:r w:rsidRPr="002460FC">
              <w:rPr>
                <w:rFonts w:asciiTheme="minorBidi" w:hAnsiTheme="minorBidi" w:hint="cs"/>
                <w:szCs w:val="24"/>
                <w:rtl/>
                <w:lang w:bidi="he-IL"/>
              </w:rPr>
              <w:t xml:space="preserve"> </w:t>
            </w:r>
            <w:r w:rsidRPr="002460FC">
              <w:rPr>
                <w:rFonts w:asciiTheme="minorBidi" w:hAnsiTheme="minorBidi"/>
                <w:szCs w:val="24"/>
                <w:rtl/>
                <w:lang w:bidi="he-IL"/>
              </w:rPr>
              <w:t>ייפתר</w:t>
            </w:r>
            <w:r w:rsidRPr="002460FC">
              <w:rPr>
                <w:rFonts w:asciiTheme="minorBidi" w:hAnsiTheme="minorBidi"/>
                <w:szCs w:val="24"/>
              </w:rPr>
              <w:t>.</w:t>
            </w:r>
            <w:r w:rsidRPr="002460FC">
              <w:rPr>
                <w:rFonts w:asciiTheme="minorBidi" w:hAnsiTheme="minorBidi"/>
                <w:szCs w:val="24"/>
              </w:rPr>
              <w:br/>
            </w:r>
          </w:p>
          <w:p w14:paraId="15D710F8" w14:textId="77777777" w:rsidR="006C60BF" w:rsidRPr="002460FC" w:rsidRDefault="006C60BF" w:rsidP="001F6C39">
            <w:pPr>
              <w:bidi/>
              <w:jc w:val="center"/>
              <w:rPr>
                <w:rFonts w:asciiTheme="minorBidi" w:hAnsiTheme="minorBidi"/>
                <w:szCs w:val="24"/>
                <w:rtl/>
                <w:lang w:bidi="he-IL"/>
              </w:rPr>
            </w:pPr>
            <w:r w:rsidRPr="002460FC">
              <w:rPr>
                <w:rFonts w:asciiTheme="minorBidi" w:hAnsiTheme="minorBidi"/>
                <w:szCs w:val="24"/>
                <w:rtl/>
                <w:lang w:bidi="he-IL"/>
              </w:rPr>
              <w:t>תודה על הסבלנות</w:t>
            </w:r>
            <w:r w:rsidRPr="002460FC">
              <w:rPr>
                <w:rFonts w:asciiTheme="minorBidi" w:hAnsiTheme="minorBidi"/>
                <w:szCs w:val="24"/>
              </w:rPr>
              <w:t>.</w:t>
            </w:r>
          </w:p>
          <w:p w14:paraId="76B2C851" w14:textId="77777777" w:rsidR="006C60BF" w:rsidRPr="002460FC" w:rsidRDefault="006C60BF" w:rsidP="001F6C39">
            <w:pPr>
              <w:bidi/>
              <w:jc w:val="center"/>
              <w:rPr>
                <w:rFonts w:asciiTheme="minorBidi" w:hAnsiTheme="minorBidi"/>
                <w:szCs w:val="24"/>
                <w:lang w:bidi="he-IL"/>
              </w:rPr>
            </w:pPr>
          </w:p>
        </w:tc>
      </w:tr>
      <w:tr w:rsidR="006C60BF" w:rsidRPr="002460FC" w14:paraId="6C280F45" w14:textId="77777777" w:rsidTr="001F6C39">
        <w:tc>
          <w:tcPr>
            <w:tcW w:w="2094" w:type="dxa"/>
          </w:tcPr>
          <w:p w14:paraId="593114FF" w14:textId="77777777" w:rsidR="006C60BF" w:rsidRPr="002460FC" w:rsidRDefault="006C60BF" w:rsidP="001F6C39">
            <w:pPr>
              <w:jc w:val="center"/>
              <w:rPr>
                <w:rFonts w:asciiTheme="minorBidi" w:hAnsiTheme="minorBidi"/>
                <w:szCs w:val="24"/>
                <w:lang w:bidi="he-IL"/>
              </w:rPr>
            </w:pPr>
            <w:proofErr w:type="spellStart"/>
            <w:r w:rsidRPr="002460FC">
              <w:rPr>
                <w:rFonts w:asciiTheme="minorBidi" w:hAnsiTheme="minorBidi"/>
                <w:szCs w:val="24"/>
                <w:lang w:bidi="he-IL"/>
              </w:rPr>
              <w:t>עיכוב</w:t>
            </w:r>
            <w:proofErr w:type="spellEnd"/>
            <w:r w:rsidRPr="002460FC">
              <w:rPr>
                <w:rFonts w:asciiTheme="minorBidi" w:hAnsiTheme="minorBidi"/>
                <w:szCs w:val="24"/>
                <w:lang w:bidi="he-IL"/>
              </w:rPr>
              <w:t xml:space="preserve"> </w:t>
            </w:r>
            <w:proofErr w:type="spellStart"/>
            <w:r w:rsidRPr="002460FC">
              <w:rPr>
                <w:rFonts w:asciiTheme="minorBidi" w:hAnsiTheme="minorBidi"/>
                <w:szCs w:val="24"/>
                <w:lang w:bidi="he-IL"/>
              </w:rPr>
              <w:t>עם</w:t>
            </w:r>
            <w:proofErr w:type="spellEnd"/>
            <w:r w:rsidRPr="002460FC">
              <w:rPr>
                <w:rFonts w:asciiTheme="minorBidi" w:hAnsiTheme="minorBidi"/>
                <w:szCs w:val="24"/>
                <w:lang w:bidi="he-IL"/>
              </w:rPr>
              <w:t xml:space="preserve"> </w:t>
            </w:r>
            <w:proofErr w:type="spellStart"/>
            <w:r w:rsidRPr="002460FC">
              <w:rPr>
                <w:rFonts w:asciiTheme="minorBidi" w:hAnsiTheme="minorBidi"/>
                <w:szCs w:val="24"/>
                <w:lang w:bidi="he-IL"/>
              </w:rPr>
              <w:t>הודעה</w:t>
            </w:r>
            <w:proofErr w:type="spellEnd"/>
          </w:p>
        </w:tc>
        <w:tc>
          <w:tcPr>
            <w:tcW w:w="2094" w:type="dxa"/>
          </w:tcPr>
          <w:p w14:paraId="4AFF5DC4" w14:textId="77777777" w:rsidR="006C60BF" w:rsidRPr="002460FC" w:rsidRDefault="006C60BF" w:rsidP="001F6C39">
            <w:pPr>
              <w:jc w:val="center"/>
              <w:rPr>
                <w:rFonts w:asciiTheme="minorBidi" w:hAnsiTheme="minorBidi"/>
                <w:szCs w:val="24"/>
                <w:lang w:bidi="he-IL"/>
              </w:rPr>
            </w:pPr>
            <w:proofErr w:type="spellStart"/>
            <w:r w:rsidRPr="002460FC">
              <w:rPr>
                <w:rFonts w:asciiTheme="minorBidi" w:hAnsiTheme="minorBidi"/>
                <w:szCs w:val="24"/>
                <w:lang w:bidi="he-IL"/>
              </w:rPr>
              <w:t>פורמלי</w:t>
            </w:r>
            <w:proofErr w:type="spellEnd"/>
          </w:p>
        </w:tc>
        <w:tc>
          <w:tcPr>
            <w:tcW w:w="3607" w:type="dxa"/>
          </w:tcPr>
          <w:p w14:paraId="41BD0DF5" w14:textId="77777777" w:rsidR="006C60BF" w:rsidRPr="002460FC" w:rsidRDefault="006C60BF" w:rsidP="001F6C39">
            <w:pPr>
              <w:bidi/>
              <w:jc w:val="center"/>
              <w:rPr>
                <w:rFonts w:asciiTheme="minorBidi" w:hAnsiTheme="minorBidi"/>
                <w:szCs w:val="24"/>
                <w:rtl/>
                <w:lang w:bidi="he-IL"/>
              </w:rPr>
            </w:pPr>
            <w:r w:rsidRPr="002460FC">
              <w:rPr>
                <w:rFonts w:asciiTheme="minorBidi" w:hAnsiTheme="minorBidi" w:hint="cs"/>
                <w:szCs w:val="24"/>
                <w:rtl/>
                <w:lang w:bidi="he-IL"/>
              </w:rPr>
              <w:t xml:space="preserve">רק רגע בבקשה, הנתונים נבדקים </w:t>
            </w:r>
          </w:p>
          <w:p w14:paraId="0CCD3D1C" w14:textId="77777777" w:rsidR="006C60BF" w:rsidRPr="002460FC" w:rsidRDefault="006C60BF" w:rsidP="001F6C39">
            <w:pPr>
              <w:bidi/>
              <w:jc w:val="center"/>
              <w:rPr>
                <w:rFonts w:asciiTheme="minorBidi" w:hAnsiTheme="minorBidi"/>
                <w:szCs w:val="24"/>
                <w:rtl/>
                <w:lang w:bidi="he-IL"/>
              </w:rPr>
            </w:pPr>
          </w:p>
          <w:p w14:paraId="38AE0B20" w14:textId="77777777" w:rsidR="006C60BF" w:rsidRPr="002460FC" w:rsidRDefault="006C60BF" w:rsidP="001F6C39">
            <w:pPr>
              <w:bidi/>
              <w:jc w:val="center"/>
              <w:rPr>
                <w:rFonts w:asciiTheme="minorBidi" w:hAnsiTheme="minorBidi"/>
                <w:szCs w:val="24"/>
                <w:rtl/>
                <w:lang w:bidi="he-IL"/>
              </w:rPr>
            </w:pPr>
            <w:r w:rsidRPr="002460FC">
              <w:rPr>
                <w:rFonts w:asciiTheme="minorBidi" w:hAnsiTheme="minorBidi" w:hint="cs"/>
                <w:szCs w:val="24"/>
                <w:highlight w:val="yellow"/>
                <w:rtl/>
                <w:lang w:bidi="he-IL"/>
              </w:rPr>
              <w:t>(השהייה 6 שניות)</w:t>
            </w:r>
            <w:r w:rsidRPr="002460FC">
              <w:rPr>
                <w:rFonts w:asciiTheme="minorBidi" w:hAnsiTheme="minorBidi" w:hint="cs"/>
                <w:szCs w:val="24"/>
                <w:rtl/>
                <w:lang w:bidi="he-IL"/>
              </w:rPr>
              <w:t xml:space="preserve"> </w:t>
            </w:r>
          </w:p>
          <w:p w14:paraId="07EDAE0F" w14:textId="77777777" w:rsidR="006C60BF" w:rsidRPr="002460FC" w:rsidRDefault="006C60BF" w:rsidP="001F6C39">
            <w:pPr>
              <w:bidi/>
              <w:jc w:val="center"/>
              <w:rPr>
                <w:rFonts w:asciiTheme="minorBidi" w:hAnsiTheme="minorBidi"/>
                <w:szCs w:val="24"/>
                <w:rtl/>
                <w:lang w:bidi="he-IL"/>
              </w:rPr>
            </w:pPr>
          </w:p>
          <w:p w14:paraId="443B2A59" w14:textId="77777777" w:rsidR="006C60BF" w:rsidRPr="002460FC" w:rsidRDefault="006C60BF" w:rsidP="001F6C39">
            <w:pPr>
              <w:bidi/>
              <w:jc w:val="center"/>
              <w:rPr>
                <w:rFonts w:asciiTheme="minorBidi" w:hAnsiTheme="minorBidi"/>
                <w:szCs w:val="24"/>
                <w:rtl/>
                <w:lang w:bidi="he-IL"/>
              </w:rPr>
            </w:pPr>
            <w:r w:rsidRPr="002460FC">
              <w:rPr>
                <w:rFonts w:asciiTheme="minorBidi" w:hAnsiTheme="minorBidi"/>
                <w:szCs w:val="24"/>
                <w:rtl/>
                <w:lang w:bidi="he-IL"/>
              </w:rPr>
              <w:t>שלום</w:t>
            </w:r>
            <w:r w:rsidRPr="002460FC">
              <w:rPr>
                <w:rFonts w:asciiTheme="minorBidi" w:hAnsiTheme="minorBidi"/>
                <w:szCs w:val="24"/>
              </w:rPr>
              <w:t>,</w:t>
            </w:r>
            <w:r w:rsidRPr="002460FC">
              <w:rPr>
                <w:rFonts w:asciiTheme="minorBidi" w:hAnsiTheme="minorBidi"/>
                <w:szCs w:val="24"/>
              </w:rPr>
              <w:br/>
            </w:r>
            <w:r w:rsidRPr="002460FC">
              <w:rPr>
                <w:rFonts w:asciiTheme="minorBidi" w:hAnsiTheme="minorBidi"/>
                <w:szCs w:val="24"/>
                <w:rtl/>
                <w:lang w:bidi="he-IL"/>
              </w:rPr>
              <w:t>זוהתה</w:t>
            </w:r>
            <w:r w:rsidRPr="002460FC">
              <w:rPr>
                <w:rFonts w:asciiTheme="minorBidi" w:hAnsiTheme="minorBidi" w:hint="cs"/>
                <w:szCs w:val="24"/>
                <w:rtl/>
                <w:lang w:bidi="he-IL"/>
              </w:rPr>
              <w:t xml:space="preserve"> </w:t>
            </w:r>
            <w:r w:rsidRPr="002460FC">
              <w:rPr>
                <w:rFonts w:asciiTheme="minorBidi" w:hAnsiTheme="minorBidi"/>
                <w:szCs w:val="24"/>
                <w:rtl/>
                <w:lang w:bidi="he-IL"/>
              </w:rPr>
              <w:t xml:space="preserve">תקלה אזורית המשפיעה על השירות. </w:t>
            </w:r>
          </w:p>
          <w:p w14:paraId="2CD47B50" w14:textId="77777777" w:rsidR="006C60BF" w:rsidRPr="002460FC" w:rsidRDefault="006C60BF" w:rsidP="001F6C39">
            <w:pPr>
              <w:bidi/>
              <w:jc w:val="center"/>
              <w:rPr>
                <w:rFonts w:asciiTheme="minorBidi" w:hAnsiTheme="minorBidi"/>
                <w:szCs w:val="24"/>
                <w:rtl/>
                <w:lang w:bidi="he-IL"/>
              </w:rPr>
            </w:pPr>
            <w:r w:rsidRPr="002460FC">
              <w:rPr>
                <w:rFonts w:asciiTheme="minorBidi" w:hAnsiTheme="minorBidi"/>
                <w:szCs w:val="24"/>
                <w:rtl/>
                <w:lang w:bidi="he-IL"/>
              </w:rPr>
              <w:t>אנו פועלים לטיפול מהיר בתקלה ונעדכן ברגע שהנושא</w:t>
            </w:r>
            <w:r w:rsidRPr="002460FC">
              <w:rPr>
                <w:rFonts w:asciiTheme="minorBidi" w:hAnsiTheme="minorBidi" w:hint="cs"/>
                <w:szCs w:val="24"/>
                <w:rtl/>
                <w:lang w:bidi="he-IL"/>
              </w:rPr>
              <w:t xml:space="preserve"> </w:t>
            </w:r>
            <w:r w:rsidRPr="002460FC">
              <w:rPr>
                <w:rFonts w:asciiTheme="minorBidi" w:hAnsiTheme="minorBidi"/>
                <w:szCs w:val="24"/>
                <w:rtl/>
                <w:lang w:bidi="he-IL"/>
              </w:rPr>
              <w:t>ייפתר</w:t>
            </w:r>
            <w:r w:rsidRPr="002460FC">
              <w:rPr>
                <w:rFonts w:asciiTheme="minorBidi" w:hAnsiTheme="minorBidi"/>
                <w:szCs w:val="24"/>
              </w:rPr>
              <w:t>.</w:t>
            </w:r>
            <w:r w:rsidRPr="002460FC">
              <w:rPr>
                <w:rFonts w:asciiTheme="minorBidi" w:hAnsiTheme="minorBidi"/>
                <w:szCs w:val="24"/>
              </w:rPr>
              <w:br/>
            </w:r>
          </w:p>
          <w:p w14:paraId="6E8B83E0" w14:textId="77777777" w:rsidR="006C60BF" w:rsidRPr="002460FC" w:rsidRDefault="006C60BF" w:rsidP="001F6C39">
            <w:pPr>
              <w:bidi/>
              <w:jc w:val="center"/>
              <w:rPr>
                <w:rFonts w:asciiTheme="minorBidi" w:hAnsiTheme="minorBidi"/>
                <w:szCs w:val="24"/>
                <w:rtl/>
                <w:lang w:bidi="he-IL"/>
              </w:rPr>
            </w:pPr>
            <w:r w:rsidRPr="002460FC">
              <w:rPr>
                <w:rFonts w:asciiTheme="minorBidi" w:hAnsiTheme="minorBidi"/>
                <w:szCs w:val="24"/>
                <w:rtl/>
                <w:lang w:bidi="he-IL"/>
              </w:rPr>
              <w:t>תודה על הסבלנות</w:t>
            </w:r>
            <w:r w:rsidRPr="002460FC">
              <w:rPr>
                <w:rFonts w:asciiTheme="minorBidi" w:hAnsiTheme="minorBidi"/>
                <w:szCs w:val="24"/>
              </w:rPr>
              <w:t>.</w:t>
            </w:r>
          </w:p>
          <w:p w14:paraId="794F2414" w14:textId="77777777" w:rsidR="006C60BF" w:rsidRPr="002460FC" w:rsidRDefault="006C60BF" w:rsidP="001F6C39">
            <w:pPr>
              <w:bidi/>
              <w:jc w:val="center"/>
              <w:rPr>
                <w:rFonts w:asciiTheme="minorBidi" w:hAnsiTheme="minorBidi"/>
                <w:strike/>
                <w:szCs w:val="24"/>
                <w:lang w:bidi="he-IL"/>
              </w:rPr>
            </w:pPr>
          </w:p>
        </w:tc>
      </w:tr>
      <w:tr w:rsidR="006C60BF" w:rsidRPr="002460FC" w14:paraId="0145BDC3" w14:textId="77777777" w:rsidTr="001F6C39">
        <w:tc>
          <w:tcPr>
            <w:tcW w:w="2094" w:type="dxa"/>
          </w:tcPr>
          <w:p w14:paraId="4A649A57" w14:textId="77777777" w:rsidR="006C60BF" w:rsidRPr="002460FC" w:rsidRDefault="006C60BF" w:rsidP="001F6C39">
            <w:pPr>
              <w:jc w:val="center"/>
              <w:rPr>
                <w:rFonts w:asciiTheme="minorBidi" w:hAnsiTheme="minorBidi"/>
                <w:szCs w:val="24"/>
                <w:lang w:bidi="he-IL"/>
              </w:rPr>
            </w:pPr>
            <w:proofErr w:type="spellStart"/>
            <w:r w:rsidRPr="002460FC">
              <w:rPr>
                <w:rFonts w:asciiTheme="minorBidi" w:hAnsiTheme="minorBidi"/>
                <w:szCs w:val="24"/>
                <w:lang w:bidi="he-IL"/>
              </w:rPr>
              <w:t>עיכוב</w:t>
            </w:r>
            <w:proofErr w:type="spellEnd"/>
            <w:r w:rsidRPr="002460FC">
              <w:rPr>
                <w:rFonts w:asciiTheme="minorBidi" w:hAnsiTheme="minorBidi"/>
                <w:szCs w:val="24"/>
                <w:lang w:bidi="he-IL"/>
              </w:rPr>
              <w:t xml:space="preserve"> </w:t>
            </w:r>
            <w:proofErr w:type="spellStart"/>
            <w:r w:rsidRPr="002460FC">
              <w:rPr>
                <w:rFonts w:asciiTheme="minorBidi" w:hAnsiTheme="minorBidi"/>
                <w:szCs w:val="24"/>
                <w:lang w:bidi="he-IL"/>
              </w:rPr>
              <w:t>ללא</w:t>
            </w:r>
            <w:proofErr w:type="spellEnd"/>
            <w:r w:rsidRPr="002460FC">
              <w:rPr>
                <w:rFonts w:asciiTheme="minorBidi" w:hAnsiTheme="minorBidi"/>
                <w:szCs w:val="24"/>
                <w:lang w:bidi="he-IL"/>
              </w:rPr>
              <w:t xml:space="preserve"> </w:t>
            </w:r>
            <w:proofErr w:type="spellStart"/>
            <w:r w:rsidRPr="002460FC">
              <w:rPr>
                <w:rFonts w:asciiTheme="minorBidi" w:hAnsiTheme="minorBidi"/>
                <w:szCs w:val="24"/>
                <w:lang w:bidi="he-IL"/>
              </w:rPr>
              <w:t>הודעה</w:t>
            </w:r>
            <w:proofErr w:type="spellEnd"/>
          </w:p>
        </w:tc>
        <w:tc>
          <w:tcPr>
            <w:tcW w:w="2094" w:type="dxa"/>
          </w:tcPr>
          <w:p w14:paraId="1081D18D" w14:textId="77777777" w:rsidR="006C60BF" w:rsidRPr="002460FC" w:rsidRDefault="006C60BF" w:rsidP="001F6C39">
            <w:pPr>
              <w:jc w:val="center"/>
              <w:rPr>
                <w:rFonts w:asciiTheme="minorBidi" w:hAnsiTheme="minorBidi"/>
                <w:szCs w:val="24"/>
                <w:lang w:bidi="he-IL"/>
              </w:rPr>
            </w:pPr>
            <w:proofErr w:type="spellStart"/>
            <w:r w:rsidRPr="002460FC">
              <w:rPr>
                <w:rFonts w:asciiTheme="minorBidi" w:hAnsiTheme="minorBidi"/>
                <w:szCs w:val="24"/>
                <w:lang w:bidi="he-IL"/>
              </w:rPr>
              <w:t>פורמלי</w:t>
            </w:r>
            <w:proofErr w:type="spellEnd"/>
          </w:p>
        </w:tc>
        <w:tc>
          <w:tcPr>
            <w:tcW w:w="3607" w:type="dxa"/>
          </w:tcPr>
          <w:p w14:paraId="5F50CECF" w14:textId="77777777" w:rsidR="006C60BF" w:rsidRPr="002460FC" w:rsidRDefault="006C60BF" w:rsidP="001F6C39">
            <w:pPr>
              <w:bidi/>
              <w:jc w:val="center"/>
              <w:rPr>
                <w:rFonts w:asciiTheme="minorBidi" w:hAnsiTheme="minorBidi"/>
                <w:szCs w:val="24"/>
                <w:rtl/>
                <w:lang w:bidi="he-IL"/>
              </w:rPr>
            </w:pPr>
            <w:r w:rsidRPr="002460FC">
              <w:rPr>
                <w:rFonts w:asciiTheme="minorBidi" w:hAnsiTheme="minorBidi" w:hint="cs"/>
                <w:szCs w:val="24"/>
                <w:highlight w:val="yellow"/>
                <w:rtl/>
                <w:lang w:bidi="he-IL"/>
              </w:rPr>
              <w:t>(השהייה 6 שניות)</w:t>
            </w:r>
          </w:p>
          <w:p w14:paraId="3A1ACB11" w14:textId="77777777" w:rsidR="006C60BF" w:rsidRPr="002460FC" w:rsidRDefault="006C60BF" w:rsidP="001F6C39">
            <w:pPr>
              <w:bidi/>
              <w:jc w:val="center"/>
              <w:rPr>
                <w:rFonts w:asciiTheme="minorBidi" w:hAnsiTheme="minorBidi"/>
                <w:szCs w:val="24"/>
                <w:rtl/>
                <w:lang w:bidi="he-IL"/>
              </w:rPr>
            </w:pPr>
          </w:p>
          <w:p w14:paraId="30ED2C49" w14:textId="77777777" w:rsidR="006C60BF" w:rsidRPr="002460FC" w:rsidRDefault="006C60BF" w:rsidP="001F6C39">
            <w:pPr>
              <w:bidi/>
              <w:jc w:val="center"/>
              <w:rPr>
                <w:rFonts w:asciiTheme="minorBidi" w:hAnsiTheme="minorBidi"/>
                <w:szCs w:val="24"/>
                <w:rtl/>
                <w:lang w:bidi="he-IL"/>
              </w:rPr>
            </w:pPr>
            <w:r w:rsidRPr="002460FC">
              <w:rPr>
                <w:rFonts w:asciiTheme="minorBidi" w:hAnsiTheme="minorBidi"/>
                <w:szCs w:val="24"/>
                <w:rtl/>
                <w:lang w:bidi="he-IL"/>
              </w:rPr>
              <w:t>שלום</w:t>
            </w:r>
            <w:r w:rsidRPr="002460FC">
              <w:rPr>
                <w:rFonts w:asciiTheme="minorBidi" w:hAnsiTheme="minorBidi"/>
                <w:szCs w:val="24"/>
              </w:rPr>
              <w:t>,</w:t>
            </w:r>
            <w:r w:rsidRPr="002460FC">
              <w:rPr>
                <w:rFonts w:asciiTheme="minorBidi" w:hAnsiTheme="minorBidi"/>
                <w:szCs w:val="24"/>
              </w:rPr>
              <w:br/>
            </w:r>
            <w:r w:rsidRPr="002460FC">
              <w:rPr>
                <w:rFonts w:asciiTheme="minorBidi" w:hAnsiTheme="minorBidi"/>
                <w:szCs w:val="24"/>
                <w:rtl/>
                <w:lang w:bidi="he-IL"/>
              </w:rPr>
              <w:t>זוהתה</w:t>
            </w:r>
            <w:r w:rsidRPr="002460FC">
              <w:rPr>
                <w:rFonts w:asciiTheme="minorBidi" w:hAnsiTheme="minorBidi" w:hint="cs"/>
                <w:szCs w:val="24"/>
                <w:rtl/>
                <w:lang w:bidi="he-IL"/>
              </w:rPr>
              <w:t xml:space="preserve"> </w:t>
            </w:r>
            <w:r w:rsidRPr="002460FC">
              <w:rPr>
                <w:rFonts w:asciiTheme="minorBidi" w:hAnsiTheme="minorBidi"/>
                <w:szCs w:val="24"/>
                <w:rtl/>
                <w:lang w:bidi="he-IL"/>
              </w:rPr>
              <w:t xml:space="preserve">תקלה אזורית המשפיעה על השירות. </w:t>
            </w:r>
          </w:p>
          <w:p w14:paraId="15C8AF95" w14:textId="77777777" w:rsidR="006C60BF" w:rsidRPr="002460FC" w:rsidRDefault="006C60BF" w:rsidP="001F6C39">
            <w:pPr>
              <w:bidi/>
              <w:jc w:val="center"/>
              <w:rPr>
                <w:rFonts w:asciiTheme="minorBidi" w:hAnsiTheme="minorBidi"/>
                <w:szCs w:val="24"/>
                <w:rtl/>
                <w:lang w:bidi="he-IL"/>
              </w:rPr>
            </w:pPr>
            <w:r w:rsidRPr="002460FC">
              <w:rPr>
                <w:rFonts w:asciiTheme="minorBidi" w:hAnsiTheme="minorBidi"/>
                <w:szCs w:val="24"/>
                <w:rtl/>
                <w:lang w:bidi="he-IL"/>
              </w:rPr>
              <w:t>אנו פועלים לטיפול מהיר בתקלה ונעדכן ברגע שהנושא</w:t>
            </w:r>
            <w:r w:rsidRPr="002460FC">
              <w:rPr>
                <w:rFonts w:asciiTheme="minorBidi" w:hAnsiTheme="minorBidi" w:hint="cs"/>
                <w:szCs w:val="24"/>
                <w:rtl/>
                <w:lang w:bidi="he-IL"/>
              </w:rPr>
              <w:t xml:space="preserve"> </w:t>
            </w:r>
            <w:r w:rsidRPr="002460FC">
              <w:rPr>
                <w:rFonts w:asciiTheme="minorBidi" w:hAnsiTheme="minorBidi"/>
                <w:szCs w:val="24"/>
                <w:rtl/>
                <w:lang w:bidi="he-IL"/>
              </w:rPr>
              <w:t>ייפתר</w:t>
            </w:r>
            <w:r w:rsidRPr="002460FC">
              <w:rPr>
                <w:rFonts w:asciiTheme="minorBidi" w:hAnsiTheme="minorBidi"/>
                <w:szCs w:val="24"/>
              </w:rPr>
              <w:t>.</w:t>
            </w:r>
            <w:r w:rsidRPr="002460FC">
              <w:rPr>
                <w:rFonts w:asciiTheme="minorBidi" w:hAnsiTheme="minorBidi"/>
                <w:szCs w:val="24"/>
              </w:rPr>
              <w:br/>
            </w:r>
          </w:p>
          <w:p w14:paraId="4F04B068" w14:textId="77777777" w:rsidR="006C60BF" w:rsidRPr="002460FC" w:rsidRDefault="006C60BF" w:rsidP="001F6C39">
            <w:pPr>
              <w:bidi/>
              <w:jc w:val="center"/>
              <w:rPr>
                <w:rFonts w:asciiTheme="minorBidi" w:hAnsiTheme="minorBidi"/>
                <w:szCs w:val="24"/>
                <w:rtl/>
                <w:lang w:bidi="he-IL"/>
              </w:rPr>
            </w:pPr>
            <w:r w:rsidRPr="002460FC">
              <w:rPr>
                <w:rFonts w:asciiTheme="minorBidi" w:hAnsiTheme="minorBidi"/>
                <w:szCs w:val="24"/>
                <w:rtl/>
                <w:lang w:bidi="he-IL"/>
              </w:rPr>
              <w:t>תודה על הסבלנות</w:t>
            </w:r>
            <w:r w:rsidRPr="002460FC">
              <w:rPr>
                <w:rFonts w:asciiTheme="minorBidi" w:hAnsiTheme="minorBidi"/>
                <w:szCs w:val="24"/>
              </w:rPr>
              <w:t>.</w:t>
            </w:r>
          </w:p>
          <w:p w14:paraId="01F0785A" w14:textId="77777777" w:rsidR="006C60BF" w:rsidRPr="002460FC" w:rsidRDefault="006C60BF" w:rsidP="001F6C39">
            <w:pPr>
              <w:bidi/>
              <w:jc w:val="center"/>
              <w:rPr>
                <w:rFonts w:asciiTheme="minorBidi" w:hAnsiTheme="minorBidi"/>
                <w:szCs w:val="24"/>
              </w:rPr>
            </w:pPr>
          </w:p>
        </w:tc>
      </w:tr>
    </w:tbl>
    <w:p w14:paraId="67A59A23" w14:textId="11E7C47C" w:rsidR="003C7E04" w:rsidRPr="002460FC" w:rsidRDefault="003C7E04" w:rsidP="004D75B9">
      <w:pPr>
        <w:bidi/>
        <w:spacing w:line="360" w:lineRule="auto"/>
        <w:jc w:val="both"/>
        <w:rPr>
          <w:rFonts w:asciiTheme="minorBidi" w:hAnsiTheme="minorBidi"/>
          <w:szCs w:val="24"/>
          <w:rtl/>
          <w:lang w:bidi="he-IL"/>
        </w:rPr>
      </w:pPr>
    </w:p>
    <w:p w14:paraId="090E52AF" w14:textId="77777777" w:rsidR="00AB7389" w:rsidRPr="002460FC" w:rsidRDefault="00AB7389" w:rsidP="00AB7389">
      <w:pPr>
        <w:pStyle w:val="ListParagraph"/>
        <w:bidi/>
        <w:spacing w:line="360" w:lineRule="auto"/>
        <w:jc w:val="both"/>
        <w:rPr>
          <w:rFonts w:asciiTheme="minorBidi" w:hAnsiTheme="minorBidi"/>
          <w:szCs w:val="24"/>
          <w:rtl/>
          <w:lang w:bidi="he-IL"/>
        </w:rPr>
      </w:pPr>
    </w:p>
    <w:p w14:paraId="72EC79CF" w14:textId="77777777" w:rsidR="008B3677" w:rsidRPr="008B3677" w:rsidRDefault="008B3677" w:rsidP="008B3677">
      <w:pPr>
        <w:pStyle w:val="ListParagraph"/>
        <w:numPr>
          <w:ilvl w:val="0"/>
          <w:numId w:val="15"/>
        </w:numPr>
        <w:bidi/>
        <w:spacing w:line="360" w:lineRule="auto"/>
        <w:jc w:val="both"/>
        <w:rPr>
          <w:rFonts w:asciiTheme="minorBidi" w:hAnsiTheme="minorBidi"/>
          <w:color w:val="0070C0"/>
          <w:szCs w:val="24"/>
          <w:rtl/>
          <w:lang w:bidi="he-IL"/>
        </w:rPr>
      </w:pPr>
      <w:proofErr w:type="spellStart"/>
      <w:r w:rsidRPr="008B3677">
        <w:rPr>
          <w:rFonts w:asciiTheme="minorBidi" w:hAnsiTheme="minorBidi"/>
          <w:color w:val="0070C0"/>
          <w:szCs w:val="24"/>
          <w:rtl/>
        </w:rPr>
        <w:t>לשם</w:t>
      </w:r>
      <w:proofErr w:type="spellEnd"/>
      <w:r w:rsidRPr="008B3677">
        <w:rPr>
          <w:rFonts w:asciiTheme="minorBidi" w:hAnsiTheme="minorBidi"/>
          <w:color w:val="0070C0"/>
          <w:szCs w:val="24"/>
          <w:rtl/>
        </w:rPr>
        <w:t xml:space="preserve"> </w:t>
      </w:r>
      <w:proofErr w:type="spellStart"/>
      <w:r w:rsidRPr="008B3677">
        <w:rPr>
          <w:rFonts w:asciiTheme="minorBidi" w:hAnsiTheme="minorBidi"/>
          <w:color w:val="0070C0"/>
          <w:szCs w:val="24"/>
          <w:rtl/>
        </w:rPr>
        <w:t>שיפור</w:t>
      </w:r>
      <w:proofErr w:type="spellEnd"/>
      <w:r w:rsidRPr="008B3677">
        <w:rPr>
          <w:rFonts w:asciiTheme="minorBidi" w:hAnsiTheme="minorBidi"/>
          <w:color w:val="0070C0"/>
          <w:szCs w:val="24"/>
          <w:rtl/>
        </w:rPr>
        <w:t xml:space="preserve"> </w:t>
      </w:r>
      <w:proofErr w:type="spellStart"/>
      <w:r w:rsidRPr="008B3677">
        <w:rPr>
          <w:rFonts w:asciiTheme="minorBidi" w:hAnsiTheme="minorBidi"/>
          <w:color w:val="0070C0"/>
          <w:szCs w:val="24"/>
          <w:rtl/>
        </w:rPr>
        <w:t>חווייתך</w:t>
      </w:r>
      <w:proofErr w:type="spellEnd"/>
      <w:r w:rsidRPr="008B3677">
        <w:rPr>
          <w:rFonts w:asciiTheme="minorBidi" w:hAnsiTheme="minorBidi"/>
          <w:color w:val="0070C0"/>
          <w:szCs w:val="24"/>
          <w:rtl/>
        </w:rPr>
        <w:t xml:space="preserve"> </w:t>
      </w:r>
      <w:proofErr w:type="spellStart"/>
      <w:r w:rsidRPr="008B3677">
        <w:rPr>
          <w:rFonts w:asciiTheme="minorBidi" w:hAnsiTheme="minorBidi"/>
          <w:color w:val="0070C0"/>
          <w:szCs w:val="24"/>
          <w:rtl/>
        </w:rPr>
        <w:t>בזמן</w:t>
      </w:r>
      <w:proofErr w:type="spellEnd"/>
      <w:r w:rsidRPr="008B3677">
        <w:rPr>
          <w:rFonts w:asciiTheme="minorBidi" w:hAnsiTheme="minorBidi"/>
          <w:color w:val="0070C0"/>
          <w:szCs w:val="24"/>
          <w:rtl/>
        </w:rPr>
        <w:t xml:space="preserve"> </w:t>
      </w:r>
      <w:proofErr w:type="spellStart"/>
      <w:r w:rsidRPr="008B3677">
        <w:rPr>
          <w:rFonts w:asciiTheme="minorBidi" w:hAnsiTheme="minorBidi"/>
          <w:color w:val="0070C0"/>
          <w:szCs w:val="24"/>
          <w:rtl/>
        </w:rPr>
        <w:t>הטיפול</w:t>
      </w:r>
      <w:proofErr w:type="spellEnd"/>
      <w:r w:rsidRPr="008B3677">
        <w:rPr>
          <w:rFonts w:asciiTheme="minorBidi" w:hAnsiTheme="minorBidi"/>
          <w:color w:val="0070C0"/>
          <w:szCs w:val="24"/>
          <w:rtl/>
        </w:rPr>
        <w:t xml:space="preserve"> </w:t>
      </w:r>
      <w:proofErr w:type="spellStart"/>
      <w:r w:rsidRPr="008B3677">
        <w:rPr>
          <w:rFonts w:asciiTheme="minorBidi" w:hAnsiTheme="minorBidi"/>
          <w:color w:val="0070C0"/>
          <w:szCs w:val="24"/>
          <w:rtl/>
        </w:rPr>
        <w:t>בתקלה</w:t>
      </w:r>
      <w:proofErr w:type="spellEnd"/>
      <w:r w:rsidRPr="008B3677">
        <w:rPr>
          <w:rFonts w:asciiTheme="minorBidi" w:hAnsiTheme="minorBidi"/>
          <w:color w:val="0070C0"/>
          <w:szCs w:val="24"/>
          <w:rtl/>
        </w:rPr>
        <w:t xml:space="preserve"> </w:t>
      </w:r>
      <w:r w:rsidRPr="008B3677">
        <w:rPr>
          <w:rFonts w:asciiTheme="minorBidi" w:hAnsiTheme="minorBidi" w:hint="cs"/>
          <w:color w:val="0070C0"/>
          <w:szCs w:val="24"/>
          <w:rtl/>
        </w:rPr>
        <w:t>-</w:t>
      </w:r>
      <w:r w:rsidRPr="008B3677">
        <w:rPr>
          <w:rFonts w:asciiTheme="minorBidi" w:hAnsiTheme="minorBidi"/>
          <w:color w:val="0070C0"/>
          <w:szCs w:val="24"/>
          <w:rtl/>
        </w:rPr>
        <w:t xml:space="preserve"> </w:t>
      </w:r>
      <w:proofErr w:type="spellStart"/>
      <w:r w:rsidRPr="008B3677">
        <w:rPr>
          <w:rFonts w:asciiTheme="minorBidi" w:hAnsiTheme="minorBidi"/>
          <w:color w:val="0070C0"/>
          <w:szCs w:val="24"/>
          <w:rtl/>
        </w:rPr>
        <w:t>הוענקה</w:t>
      </w:r>
      <w:proofErr w:type="spellEnd"/>
      <w:r w:rsidRPr="008B3677">
        <w:rPr>
          <w:rFonts w:asciiTheme="minorBidi" w:hAnsiTheme="minorBidi"/>
          <w:color w:val="0070C0"/>
          <w:szCs w:val="24"/>
          <w:rtl/>
        </w:rPr>
        <w:t xml:space="preserve"> </w:t>
      </w:r>
      <w:proofErr w:type="spellStart"/>
      <w:r w:rsidRPr="008B3677">
        <w:rPr>
          <w:rFonts w:asciiTheme="minorBidi" w:hAnsiTheme="minorBidi"/>
          <w:color w:val="0070C0"/>
          <w:szCs w:val="24"/>
          <w:rtl/>
        </w:rPr>
        <w:t>לך</w:t>
      </w:r>
      <w:proofErr w:type="spellEnd"/>
      <w:r w:rsidRPr="008B3677">
        <w:rPr>
          <w:rFonts w:asciiTheme="minorBidi" w:hAnsiTheme="minorBidi"/>
          <w:color w:val="0070C0"/>
          <w:szCs w:val="24"/>
          <w:rtl/>
        </w:rPr>
        <w:t xml:space="preserve"> </w:t>
      </w:r>
      <w:proofErr w:type="spellStart"/>
      <w:r w:rsidRPr="008B3677">
        <w:rPr>
          <w:rFonts w:asciiTheme="minorBidi" w:hAnsiTheme="minorBidi"/>
          <w:color w:val="0070C0"/>
          <w:szCs w:val="24"/>
          <w:rtl/>
        </w:rPr>
        <w:t>ארוחת</w:t>
      </w:r>
      <w:proofErr w:type="spellEnd"/>
      <w:r w:rsidRPr="008B3677">
        <w:rPr>
          <w:rFonts w:asciiTheme="minorBidi" w:hAnsiTheme="minorBidi"/>
          <w:color w:val="0070C0"/>
          <w:szCs w:val="24"/>
          <w:rtl/>
        </w:rPr>
        <w:t xml:space="preserve"> </w:t>
      </w:r>
      <w:proofErr w:type="spellStart"/>
      <w:r w:rsidRPr="008B3677">
        <w:rPr>
          <w:rFonts w:asciiTheme="minorBidi" w:hAnsiTheme="minorBidi"/>
          <w:color w:val="0070C0"/>
          <w:szCs w:val="24"/>
          <w:rtl/>
        </w:rPr>
        <w:t>בוקר</w:t>
      </w:r>
      <w:proofErr w:type="spellEnd"/>
      <w:r w:rsidRPr="008B3677">
        <w:rPr>
          <w:rFonts w:asciiTheme="minorBidi" w:hAnsiTheme="minorBidi"/>
          <w:color w:val="0070C0"/>
          <w:szCs w:val="24"/>
          <w:rtl/>
        </w:rPr>
        <w:t xml:space="preserve"> </w:t>
      </w:r>
      <w:proofErr w:type="spellStart"/>
      <w:r w:rsidRPr="008B3677">
        <w:rPr>
          <w:rFonts w:asciiTheme="minorBidi" w:hAnsiTheme="minorBidi"/>
          <w:color w:val="0070C0"/>
          <w:szCs w:val="24"/>
          <w:rtl/>
        </w:rPr>
        <w:t>זוגית</w:t>
      </w:r>
      <w:proofErr w:type="spellEnd"/>
      <w:r w:rsidRPr="008B3677">
        <w:rPr>
          <w:rFonts w:asciiTheme="minorBidi" w:hAnsiTheme="minorBidi"/>
          <w:color w:val="0070C0"/>
          <w:szCs w:val="24"/>
          <w:rtl/>
        </w:rPr>
        <w:t xml:space="preserve">, </w:t>
      </w:r>
      <w:proofErr w:type="spellStart"/>
      <w:r w:rsidRPr="008B3677">
        <w:rPr>
          <w:rFonts w:asciiTheme="minorBidi" w:hAnsiTheme="minorBidi"/>
          <w:color w:val="0070C0"/>
          <w:szCs w:val="24"/>
          <w:rtl/>
        </w:rPr>
        <w:t>ללא</w:t>
      </w:r>
      <w:proofErr w:type="spellEnd"/>
      <w:r w:rsidRPr="008B3677">
        <w:rPr>
          <w:rFonts w:asciiTheme="minorBidi" w:hAnsiTheme="minorBidi"/>
          <w:color w:val="0070C0"/>
          <w:szCs w:val="24"/>
          <w:rtl/>
        </w:rPr>
        <w:t xml:space="preserve"> </w:t>
      </w:r>
      <w:proofErr w:type="spellStart"/>
      <w:r w:rsidRPr="008B3677">
        <w:rPr>
          <w:rFonts w:asciiTheme="minorBidi" w:hAnsiTheme="minorBidi"/>
          <w:color w:val="0070C0"/>
          <w:szCs w:val="24"/>
          <w:rtl/>
        </w:rPr>
        <w:t>כל</w:t>
      </w:r>
      <w:proofErr w:type="spellEnd"/>
      <w:r w:rsidRPr="008B3677">
        <w:rPr>
          <w:rFonts w:asciiTheme="minorBidi" w:hAnsiTheme="minorBidi"/>
          <w:color w:val="0070C0"/>
          <w:szCs w:val="24"/>
          <w:rtl/>
        </w:rPr>
        <w:t xml:space="preserve"> </w:t>
      </w:r>
      <w:proofErr w:type="spellStart"/>
      <w:r w:rsidRPr="008B3677">
        <w:rPr>
          <w:rFonts w:asciiTheme="minorBidi" w:hAnsiTheme="minorBidi"/>
          <w:color w:val="0070C0"/>
          <w:szCs w:val="24"/>
          <w:rtl/>
        </w:rPr>
        <w:t>עלות</w:t>
      </w:r>
      <w:proofErr w:type="spellEnd"/>
      <w:r w:rsidRPr="008B3677">
        <w:rPr>
          <w:rFonts w:asciiTheme="minorBidi" w:hAnsiTheme="minorBidi" w:hint="cs"/>
          <w:color w:val="0070C0"/>
          <w:szCs w:val="24"/>
          <w:rtl/>
        </w:rPr>
        <w:t xml:space="preserve">. </w:t>
      </w:r>
    </w:p>
    <w:p w14:paraId="750A0244" w14:textId="77777777" w:rsidR="008B3677" w:rsidRPr="008B3677" w:rsidRDefault="008B3677" w:rsidP="008B3677">
      <w:pPr>
        <w:bidi/>
        <w:spacing w:line="360" w:lineRule="auto"/>
        <w:ind w:left="426"/>
        <w:jc w:val="both"/>
        <w:rPr>
          <w:rFonts w:asciiTheme="minorBidi" w:hAnsiTheme="minorBidi"/>
          <w:color w:val="0070C0"/>
          <w:szCs w:val="24"/>
          <w:rtl/>
        </w:rPr>
      </w:pPr>
      <w:proofErr w:type="spellStart"/>
      <w:r w:rsidRPr="008B3677">
        <w:rPr>
          <w:rFonts w:asciiTheme="minorBidi" w:hAnsiTheme="minorBidi"/>
          <w:color w:val="0070C0"/>
          <w:szCs w:val="24"/>
          <w:rtl/>
        </w:rPr>
        <w:t>נעדכן</w:t>
      </w:r>
      <w:proofErr w:type="spellEnd"/>
      <w:r w:rsidRPr="008B3677">
        <w:rPr>
          <w:rFonts w:asciiTheme="minorBidi" w:hAnsiTheme="minorBidi"/>
          <w:color w:val="0070C0"/>
          <w:szCs w:val="24"/>
          <w:rtl/>
        </w:rPr>
        <w:t xml:space="preserve"> </w:t>
      </w:r>
      <w:proofErr w:type="spellStart"/>
      <w:r w:rsidRPr="008B3677">
        <w:rPr>
          <w:rFonts w:asciiTheme="minorBidi" w:hAnsiTheme="minorBidi"/>
          <w:color w:val="0070C0"/>
          <w:szCs w:val="24"/>
          <w:rtl/>
        </w:rPr>
        <w:t>אותך</w:t>
      </w:r>
      <w:proofErr w:type="spellEnd"/>
      <w:r w:rsidRPr="008B3677">
        <w:rPr>
          <w:rFonts w:asciiTheme="minorBidi" w:hAnsiTheme="minorBidi"/>
          <w:color w:val="0070C0"/>
          <w:szCs w:val="24"/>
          <w:rtl/>
        </w:rPr>
        <w:t xml:space="preserve"> </w:t>
      </w:r>
      <w:proofErr w:type="spellStart"/>
      <w:r w:rsidRPr="008B3677">
        <w:rPr>
          <w:rFonts w:asciiTheme="minorBidi" w:hAnsiTheme="minorBidi"/>
          <w:color w:val="0070C0"/>
          <w:szCs w:val="24"/>
          <w:rtl/>
        </w:rPr>
        <w:t>מיד</w:t>
      </w:r>
      <w:proofErr w:type="spellEnd"/>
      <w:r w:rsidRPr="008B3677">
        <w:rPr>
          <w:rFonts w:asciiTheme="minorBidi" w:hAnsiTheme="minorBidi"/>
          <w:color w:val="0070C0"/>
          <w:szCs w:val="24"/>
          <w:rtl/>
        </w:rPr>
        <w:t xml:space="preserve"> </w:t>
      </w:r>
      <w:proofErr w:type="spellStart"/>
      <w:r w:rsidRPr="008B3677">
        <w:rPr>
          <w:rFonts w:asciiTheme="minorBidi" w:hAnsiTheme="minorBidi"/>
          <w:color w:val="0070C0"/>
          <w:szCs w:val="24"/>
          <w:rtl/>
        </w:rPr>
        <w:t>עם</w:t>
      </w:r>
      <w:proofErr w:type="spellEnd"/>
      <w:r w:rsidRPr="008B3677">
        <w:rPr>
          <w:rFonts w:asciiTheme="minorBidi" w:hAnsiTheme="minorBidi"/>
          <w:color w:val="0070C0"/>
          <w:szCs w:val="24"/>
          <w:rtl/>
        </w:rPr>
        <w:t xml:space="preserve"> </w:t>
      </w:r>
      <w:proofErr w:type="spellStart"/>
      <w:r w:rsidRPr="008B3677">
        <w:rPr>
          <w:rFonts w:asciiTheme="minorBidi" w:hAnsiTheme="minorBidi"/>
          <w:color w:val="0070C0"/>
          <w:szCs w:val="24"/>
          <w:rtl/>
        </w:rPr>
        <w:t>פתרון</w:t>
      </w:r>
      <w:proofErr w:type="spellEnd"/>
      <w:r w:rsidRPr="008B3677">
        <w:rPr>
          <w:rFonts w:asciiTheme="minorBidi" w:hAnsiTheme="minorBidi"/>
          <w:color w:val="0070C0"/>
          <w:szCs w:val="24"/>
          <w:rtl/>
        </w:rPr>
        <w:t xml:space="preserve"> </w:t>
      </w:r>
      <w:proofErr w:type="spellStart"/>
      <w:r w:rsidRPr="008B3677">
        <w:rPr>
          <w:rFonts w:asciiTheme="minorBidi" w:hAnsiTheme="minorBidi"/>
          <w:color w:val="0070C0"/>
          <w:szCs w:val="24"/>
          <w:rtl/>
        </w:rPr>
        <w:t>התקלה</w:t>
      </w:r>
      <w:proofErr w:type="spellEnd"/>
      <w:r w:rsidRPr="008B3677">
        <w:rPr>
          <w:rFonts w:asciiTheme="minorBidi" w:hAnsiTheme="minorBidi"/>
          <w:color w:val="0070C0"/>
          <w:szCs w:val="24"/>
          <w:rtl/>
        </w:rPr>
        <w:t xml:space="preserve">. </w:t>
      </w:r>
      <w:proofErr w:type="spellStart"/>
      <w:r w:rsidRPr="008B3677">
        <w:rPr>
          <w:rFonts w:asciiTheme="minorBidi" w:hAnsiTheme="minorBidi"/>
          <w:color w:val="0070C0"/>
          <w:szCs w:val="24"/>
          <w:rtl/>
        </w:rPr>
        <w:t>תודה</w:t>
      </w:r>
      <w:proofErr w:type="spellEnd"/>
      <w:r w:rsidRPr="008B3677">
        <w:rPr>
          <w:rFonts w:asciiTheme="minorBidi" w:hAnsiTheme="minorBidi"/>
          <w:color w:val="0070C0"/>
          <w:szCs w:val="24"/>
          <w:rtl/>
        </w:rPr>
        <w:t xml:space="preserve"> </w:t>
      </w:r>
      <w:proofErr w:type="spellStart"/>
      <w:r w:rsidRPr="008B3677">
        <w:rPr>
          <w:rFonts w:asciiTheme="minorBidi" w:hAnsiTheme="minorBidi"/>
          <w:color w:val="0070C0"/>
          <w:szCs w:val="24"/>
          <w:rtl/>
        </w:rPr>
        <w:t>על</w:t>
      </w:r>
      <w:proofErr w:type="spellEnd"/>
      <w:r w:rsidRPr="008B3677">
        <w:rPr>
          <w:rFonts w:asciiTheme="minorBidi" w:hAnsiTheme="minorBidi"/>
          <w:color w:val="0070C0"/>
          <w:szCs w:val="24"/>
          <w:rtl/>
        </w:rPr>
        <w:t xml:space="preserve"> </w:t>
      </w:r>
      <w:proofErr w:type="spellStart"/>
      <w:r w:rsidRPr="008B3677">
        <w:rPr>
          <w:rFonts w:asciiTheme="minorBidi" w:hAnsiTheme="minorBidi"/>
          <w:color w:val="0070C0"/>
          <w:szCs w:val="24"/>
          <w:rtl/>
        </w:rPr>
        <w:t>סבלנותך</w:t>
      </w:r>
      <w:proofErr w:type="spellEnd"/>
    </w:p>
    <w:p w14:paraId="2A4D111E" w14:textId="77777777" w:rsidR="008B3677" w:rsidRPr="008B3677" w:rsidRDefault="008B3677" w:rsidP="008B3677">
      <w:pPr>
        <w:bidi/>
        <w:spacing w:line="360" w:lineRule="auto"/>
        <w:jc w:val="both"/>
        <w:rPr>
          <w:rFonts w:asciiTheme="minorBidi" w:hAnsiTheme="minorBidi"/>
          <w:color w:val="0070C0"/>
          <w:szCs w:val="24"/>
          <w:lang w:bidi="he-IL"/>
        </w:rPr>
      </w:pPr>
    </w:p>
    <w:p w14:paraId="20FCF2BE" w14:textId="77777777" w:rsidR="00AE16DA" w:rsidRPr="002460FC" w:rsidRDefault="00AE16DA" w:rsidP="00AE16DA">
      <w:pPr>
        <w:pStyle w:val="ListParagraph"/>
        <w:numPr>
          <w:ilvl w:val="0"/>
          <w:numId w:val="15"/>
        </w:numPr>
        <w:bidi/>
        <w:spacing w:line="360" w:lineRule="auto"/>
        <w:jc w:val="both"/>
        <w:rPr>
          <w:rFonts w:asciiTheme="minorBidi" w:hAnsiTheme="minorBidi"/>
          <w:szCs w:val="24"/>
        </w:rPr>
      </w:pPr>
      <w:r w:rsidRPr="002460FC">
        <w:rPr>
          <w:rFonts w:asciiTheme="minorBidi" w:hAnsiTheme="minorBidi" w:hint="cs"/>
          <w:szCs w:val="24"/>
          <w:rtl/>
          <w:lang w:bidi="he-IL"/>
        </w:rPr>
        <w:t>מה רמת שביעות הרצון שלך מהפיצוי שקיבלת? (סרגל 1-7)</w:t>
      </w:r>
    </w:p>
    <w:p w14:paraId="22F929FC" w14:textId="77777777" w:rsidR="00AE16DA" w:rsidRPr="002460FC" w:rsidRDefault="00AE16DA" w:rsidP="00AE16DA">
      <w:pPr>
        <w:pStyle w:val="ListParagraph"/>
        <w:bidi/>
        <w:spacing w:line="360" w:lineRule="auto"/>
        <w:jc w:val="both"/>
        <w:rPr>
          <w:rFonts w:asciiTheme="minorBidi" w:hAnsiTheme="minorBidi"/>
          <w:szCs w:val="24"/>
          <w:rtl/>
        </w:rPr>
      </w:pPr>
      <w:r w:rsidRPr="002460FC">
        <w:rPr>
          <w:rFonts w:asciiTheme="minorBidi" w:hAnsiTheme="minorBidi" w:hint="cs"/>
          <w:szCs w:val="24"/>
          <w:rtl/>
          <w:lang w:bidi="he-IL"/>
        </w:rPr>
        <w:t>לאחר בחירת הנסיין:</w:t>
      </w:r>
    </w:p>
    <w:p w14:paraId="4BCC5C8C" w14:textId="6B761CC6" w:rsidR="00AE16DA" w:rsidRPr="002460FC" w:rsidRDefault="00AE16DA" w:rsidP="00AE16DA">
      <w:pPr>
        <w:pStyle w:val="ListParagraph"/>
        <w:numPr>
          <w:ilvl w:val="0"/>
          <w:numId w:val="15"/>
        </w:numPr>
        <w:bidi/>
        <w:spacing w:line="360" w:lineRule="auto"/>
        <w:jc w:val="both"/>
        <w:rPr>
          <w:rFonts w:asciiTheme="minorBidi" w:hAnsiTheme="minorBidi"/>
          <w:color w:val="0070C0"/>
          <w:szCs w:val="24"/>
          <w:lang w:bidi="he-IL"/>
        </w:rPr>
      </w:pPr>
      <w:r w:rsidRPr="002460FC">
        <w:rPr>
          <w:rFonts w:asciiTheme="minorBidi" w:hAnsiTheme="minorBidi" w:hint="cs"/>
          <w:color w:val="0070C0"/>
          <w:szCs w:val="24"/>
          <w:rtl/>
          <w:lang w:bidi="he-IL"/>
        </w:rPr>
        <w:t xml:space="preserve"> </w:t>
      </w:r>
      <w:r w:rsidRPr="002460FC">
        <w:rPr>
          <w:rFonts w:asciiTheme="minorBidi" w:hAnsiTheme="minorBidi"/>
          <w:color w:val="0070C0"/>
          <w:szCs w:val="24"/>
          <w:rtl/>
          <w:lang w:bidi="he-IL"/>
        </w:rPr>
        <w:t>התקלה טופלה. השירות זמין כעת. אנו מודים לכם על הסבלנות</w:t>
      </w:r>
      <w:r w:rsidRPr="002460FC">
        <w:rPr>
          <w:rFonts w:asciiTheme="minorBidi" w:hAnsiTheme="minorBidi" w:hint="cs"/>
          <w:color w:val="0070C0"/>
          <w:szCs w:val="24"/>
          <w:rtl/>
          <w:lang w:bidi="he-IL"/>
        </w:rPr>
        <w:t>.</w:t>
      </w:r>
    </w:p>
    <w:p w14:paraId="7A0742F1" w14:textId="77777777" w:rsidR="00AE16DA" w:rsidRPr="002460FC" w:rsidRDefault="00AE16DA" w:rsidP="00AE16DA">
      <w:pPr>
        <w:pStyle w:val="ListParagraph"/>
        <w:bidi/>
        <w:spacing w:line="360" w:lineRule="auto"/>
        <w:jc w:val="both"/>
        <w:rPr>
          <w:szCs w:val="24"/>
          <w:rtl/>
          <w:lang w:bidi="he-IL"/>
        </w:rPr>
      </w:pPr>
      <w:proofErr w:type="gramStart"/>
      <w:r w:rsidRPr="002460FC">
        <w:rPr>
          <w:rFonts w:asciiTheme="minorBidi" w:hAnsiTheme="minorBidi"/>
          <w:color w:val="0070C0"/>
          <w:szCs w:val="24"/>
          <w:lang w:bidi="he-IL"/>
        </w:rPr>
        <w:t>)</w:t>
      </w:r>
      <w:r w:rsidRPr="002460FC">
        <w:rPr>
          <w:rFonts w:asciiTheme="minorBidi" w:hAnsiTheme="minorBidi" w:hint="cs"/>
          <w:color w:val="0070C0"/>
          <w:szCs w:val="24"/>
          <w:rtl/>
          <w:lang w:bidi="he-IL"/>
        </w:rPr>
        <w:t>הודעה</w:t>
      </w:r>
      <w:proofErr w:type="gramEnd"/>
      <w:r w:rsidRPr="002460FC">
        <w:rPr>
          <w:rFonts w:asciiTheme="minorBidi" w:hAnsiTheme="minorBidi" w:hint="cs"/>
          <w:color w:val="0070C0"/>
          <w:szCs w:val="24"/>
          <w:rtl/>
          <w:lang w:bidi="he-IL"/>
        </w:rPr>
        <w:t xml:space="preserve"> </w:t>
      </w:r>
      <w:proofErr w:type="gramStart"/>
      <w:r w:rsidRPr="002460FC">
        <w:rPr>
          <w:rFonts w:asciiTheme="minorBidi" w:hAnsiTheme="minorBidi" w:hint="cs"/>
          <w:color w:val="0070C0"/>
          <w:szCs w:val="24"/>
          <w:rtl/>
          <w:lang w:bidi="he-IL"/>
        </w:rPr>
        <w:t>נוספת</w:t>
      </w:r>
      <w:r w:rsidRPr="002460FC">
        <w:rPr>
          <w:rFonts w:asciiTheme="minorBidi" w:hAnsiTheme="minorBidi"/>
          <w:color w:val="0070C0"/>
          <w:szCs w:val="24"/>
          <w:lang w:bidi="he-IL"/>
        </w:rPr>
        <w:t>(</w:t>
      </w:r>
      <w:proofErr w:type="gramEnd"/>
      <w:r w:rsidRPr="002460FC">
        <w:rPr>
          <w:rFonts w:asciiTheme="minorBidi" w:hAnsiTheme="minorBidi" w:hint="cs"/>
          <w:color w:val="0070C0"/>
          <w:szCs w:val="24"/>
          <w:rtl/>
          <w:lang w:bidi="he-IL"/>
        </w:rPr>
        <w:t xml:space="preserve">: </w:t>
      </w:r>
      <w:r w:rsidRPr="002460FC">
        <w:rPr>
          <w:rFonts w:asciiTheme="minorBidi" w:hAnsiTheme="minorBidi"/>
          <w:color w:val="0070C0"/>
          <w:szCs w:val="24"/>
          <w:rtl/>
          <w:lang w:bidi="he-IL"/>
        </w:rPr>
        <w:t>ברצוני להציג בפניך פיצ'ר חדש לניהול משא ומתן. האם תהיה מעוניין לבחון אותו</w:t>
      </w:r>
      <w:r w:rsidRPr="002460FC">
        <w:rPr>
          <w:rFonts w:asciiTheme="minorBidi" w:hAnsiTheme="minorBidi"/>
          <w:color w:val="0070C0"/>
          <w:szCs w:val="24"/>
          <w:lang w:bidi="he-IL"/>
        </w:rPr>
        <w:t>?</w:t>
      </w:r>
    </w:p>
    <w:p w14:paraId="62985610" w14:textId="77777777" w:rsidR="00BB23B6" w:rsidRPr="002460FC" w:rsidRDefault="00BB23B6" w:rsidP="00BB23B6">
      <w:pPr>
        <w:pStyle w:val="ListParagraph"/>
        <w:numPr>
          <w:ilvl w:val="0"/>
          <w:numId w:val="15"/>
        </w:numPr>
        <w:bidi/>
        <w:spacing w:line="360" w:lineRule="auto"/>
        <w:jc w:val="both"/>
        <w:rPr>
          <w:rFonts w:asciiTheme="minorBidi" w:hAnsiTheme="minorBidi"/>
          <w:szCs w:val="24"/>
          <w:rtl/>
          <w:lang w:bidi="he-IL"/>
        </w:rPr>
      </w:pPr>
      <w:r w:rsidRPr="002460FC">
        <w:rPr>
          <w:rFonts w:asciiTheme="minorBidi" w:hAnsiTheme="minorBidi" w:hint="cs"/>
          <w:szCs w:val="24"/>
          <w:rtl/>
          <w:lang w:bidi="he-IL"/>
        </w:rPr>
        <w:t>שתי אפשרויות בחירה: כן / לא</w:t>
      </w:r>
    </w:p>
    <w:p w14:paraId="6A986D1B" w14:textId="77777777" w:rsidR="008363D8" w:rsidRPr="002460FC" w:rsidRDefault="00BB23B6" w:rsidP="009D625A">
      <w:pPr>
        <w:pStyle w:val="ListParagraph"/>
        <w:bidi/>
        <w:spacing w:line="360" w:lineRule="auto"/>
        <w:jc w:val="both"/>
        <w:rPr>
          <w:rFonts w:asciiTheme="minorBidi" w:hAnsiTheme="minorBidi"/>
          <w:szCs w:val="24"/>
          <w:rtl/>
          <w:lang w:bidi="he-IL"/>
        </w:rPr>
      </w:pPr>
      <w:r w:rsidRPr="002460FC">
        <w:rPr>
          <w:rFonts w:asciiTheme="minorBidi" w:hAnsiTheme="minorBidi" w:hint="cs"/>
          <w:szCs w:val="24"/>
          <w:rtl/>
          <w:lang w:bidi="he-IL"/>
        </w:rPr>
        <w:t xml:space="preserve">לא: הפנייה לשאלון סיום. </w:t>
      </w:r>
    </w:p>
    <w:p w14:paraId="768B4B02" w14:textId="3D40C492" w:rsidR="009D625A" w:rsidRPr="002460FC" w:rsidRDefault="00BB23B6" w:rsidP="008363D8">
      <w:pPr>
        <w:pStyle w:val="ListParagraph"/>
        <w:bidi/>
        <w:spacing w:line="360" w:lineRule="auto"/>
        <w:jc w:val="both"/>
        <w:rPr>
          <w:rFonts w:asciiTheme="minorBidi" w:hAnsiTheme="minorBidi"/>
          <w:color w:val="0070C0"/>
          <w:szCs w:val="24"/>
          <w:rtl/>
          <w:lang w:bidi="he-IL"/>
        </w:rPr>
      </w:pPr>
      <w:r w:rsidRPr="002460FC">
        <w:rPr>
          <w:rFonts w:asciiTheme="minorBidi" w:hAnsiTheme="minorBidi" w:hint="cs"/>
          <w:szCs w:val="24"/>
          <w:rtl/>
          <w:lang w:bidi="he-IL"/>
        </w:rPr>
        <w:t>כן</w:t>
      </w:r>
      <w:r w:rsidR="009D625A" w:rsidRPr="002460FC">
        <w:rPr>
          <w:rFonts w:asciiTheme="minorBidi" w:hAnsiTheme="minorBidi" w:hint="cs"/>
          <w:color w:val="0070C0"/>
          <w:szCs w:val="24"/>
          <w:rtl/>
          <w:lang w:bidi="he-IL"/>
        </w:rPr>
        <w:t xml:space="preserve">: </w:t>
      </w:r>
      <w:r w:rsidR="008363D8" w:rsidRPr="002460FC">
        <w:rPr>
          <w:szCs w:val="24"/>
          <w:rtl/>
          <w:lang w:bidi="he-IL"/>
        </w:rPr>
        <w:t xml:space="preserve">מצוין, </w:t>
      </w:r>
      <w:r w:rsidR="00FF1853" w:rsidRPr="002460FC">
        <w:rPr>
          <w:rFonts w:hint="cs"/>
          <w:szCs w:val="24"/>
          <w:rtl/>
          <w:lang w:bidi="he-IL"/>
        </w:rPr>
        <w:t>המשא ומתן יתקיים</w:t>
      </w:r>
      <w:r w:rsidR="008363D8" w:rsidRPr="002460FC">
        <w:rPr>
          <w:szCs w:val="24"/>
          <w:rtl/>
          <w:lang w:bidi="he-IL"/>
        </w:rPr>
        <w:t xml:space="preserve"> בנוגע לשדרוג מהירות הגלישה</w:t>
      </w:r>
      <w:r w:rsidR="008363D8" w:rsidRPr="002460FC">
        <w:rPr>
          <w:szCs w:val="24"/>
        </w:rPr>
        <w:t>.</w:t>
      </w:r>
    </w:p>
    <w:p w14:paraId="58C98050" w14:textId="77777777" w:rsidR="009D625A" w:rsidRPr="002460FC" w:rsidRDefault="009D625A" w:rsidP="009D625A">
      <w:pPr>
        <w:pStyle w:val="ListParagraph"/>
        <w:bidi/>
        <w:spacing w:line="360" w:lineRule="auto"/>
        <w:jc w:val="both"/>
        <w:rPr>
          <w:rFonts w:asciiTheme="minorBidi" w:hAnsiTheme="minorBidi"/>
          <w:color w:val="0070C0"/>
          <w:szCs w:val="24"/>
          <w:lang w:bidi="he-IL"/>
        </w:rPr>
      </w:pPr>
      <w:r w:rsidRPr="002460FC">
        <w:rPr>
          <w:szCs w:val="24"/>
          <w:rtl/>
          <w:lang w:bidi="he-IL"/>
        </w:rPr>
        <w:t>כמה חודשי שדרוג מהירות גלישה, לדעתך, מגיעים לך? יש לשים לב כי הצעות בלתי סבירות לא תתקבלנה</w:t>
      </w:r>
      <w:r w:rsidRPr="002460FC">
        <w:rPr>
          <w:szCs w:val="24"/>
        </w:rPr>
        <w:t>.</w:t>
      </w:r>
      <w:r w:rsidRPr="002460FC">
        <w:rPr>
          <w:rFonts w:asciiTheme="minorBidi" w:hAnsiTheme="minorBidi" w:hint="cs"/>
          <w:color w:val="0070C0"/>
          <w:szCs w:val="24"/>
          <w:rtl/>
          <w:lang w:bidi="he-IL"/>
        </w:rPr>
        <w:t xml:space="preserve"> (בחירה 1-12)</w:t>
      </w:r>
    </w:p>
    <w:p w14:paraId="4681AC74" w14:textId="77777777" w:rsidR="00717878" w:rsidRPr="002460FC" w:rsidRDefault="009D625A" w:rsidP="009D625A">
      <w:pPr>
        <w:bidi/>
        <w:spacing w:line="360" w:lineRule="auto"/>
        <w:jc w:val="both"/>
        <w:rPr>
          <w:rFonts w:asciiTheme="minorBidi" w:hAnsiTheme="minorBidi"/>
          <w:color w:val="0070C0"/>
          <w:szCs w:val="24"/>
          <w:rtl/>
          <w:lang w:bidi="he-IL"/>
        </w:rPr>
      </w:pPr>
      <w:r w:rsidRPr="002460FC">
        <w:rPr>
          <w:rFonts w:asciiTheme="minorBidi" w:hAnsiTheme="minorBidi" w:hint="cs"/>
          <w:color w:val="0070C0"/>
          <w:szCs w:val="24"/>
          <w:rtl/>
          <w:lang w:bidi="he-IL"/>
        </w:rPr>
        <w:t xml:space="preserve">כל בחירה שנלחצת, </w:t>
      </w:r>
    </w:p>
    <w:p w14:paraId="454C6F2E" w14:textId="5D31471B" w:rsidR="009D625A" w:rsidRPr="002460FC" w:rsidRDefault="009D625A" w:rsidP="00717878">
      <w:pPr>
        <w:bidi/>
        <w:spacing w:line="360" w:lineRule="auto"/>
        <w:jc w:val="both"/>
        <w:rPr>
          <w:rFonts w:asciiTheme="minorBidi" w:hAnsiTheme="minorBidi"/>
          <w:color w:val="0070C0"/>
          <w:szCs w:val="24"/>
          <w:rtl/>
          <w:lang w:bidi="he-IL"/>
        </w:rPr>
      </w:pPr>
      <w:r w:rsidRPr="002460FC">
        <w:rPr>
          <w:rFonts w:asciiTheme="minorBidi" w:hAnsiTheme="minorBidi" w:hint="cs"/>
          <w:color w:val="0070C0"/>
          <w:szCs w:val="24"/>
          <w:rtl/>
          <w:lang w:bidi="he-IL"/>
        </w:rPr>
        <w:t xml:space="preserve">מסלול עם השהייה יקבל השהייה ולאחר </w:t>
      </w:r>
      <w:proofErr w:type="spellStart"/>
      <w:r w:rsidRPr="002460FC">
        <w:rPr>
          <w:rFonts w:asciiTheme="minorBidi" w:hAnsiTheme="minorBidi" w:hint="cs"/>
          <w:color w:val="0070C0"/>
          <w:szCs w:val="24"/>
          <w:rtl/>
          <w:lang w:bidi="he-IL"/>
        </w:rPr>
        <w:t>ההשהייה</w:t>
      </w:r>
      <w:proofErr w:type="spellEnd"/>
      <w:r w:rsidRPr="002460FC">
        <w:rPr>
          <w:rFonts w:asciiTheme="minorBidi" w:hAnsiTheme="minorBidi" w:hint="cs"/>
          <w:color w:val="0070C0"/>
          <w:szCs w:val="24"/>
          <w:rtl/>
          <w:lang w:bidi="he-IL"/>
        </w:rPr>
        <w:t>: מענה של:</w:t>
      </w:r>
    </w:p>
    <w:p w14:paraId="70C77A44" w14:textId="794B7B61" w:rsidR="00374D68" w:rsidRPr="002460FC" w:rsidRDefault="00374D68" w:rsidP="00C62655">
      <w:pPr>
        <w:pStyle w:val="ListParagraph"/>
        <w:numPr>
          <w:ilvl w:val="0"/>
          <w:numId w:val="15"/>
        </w:numPr>
        <w:bidi/>
        <w:spacing w:line="360" w:lineRule="auto"/>
        <w:jc w:val="both"/>
        <w:rPr>
          <w:rFonts w:asciiTheme="minorBidi" w:hAnsiTheme="minorBidi"/>
          <w:szCs w:val="24"/>
          <w:lang w:bidi="he-IL"/>
        </w:rPr>
      </w:pPr>
      <w:r w:rsidRPr="002460FC">
        <w:rPr>
          <w:rFonts w:asciiTheme="minorBidi" w:hAnsiTheme="minorBidi"/>
          <w:szCs w:val="24"/>
          <w:rtl/>
          <w:lang w:bidi="he-IL"/>
        </w:rPr>
        <w:t>אנו מציעים לך שדרוג לתקופה של</w:t>
      </w:r>
      <w:r w:rsidR="008363D8" w:rsidRPr="002460FC">
        <w:rPr>
          <w:rFonts w:asciiTheme="minorBidi" w:hAnsiTheme="minorBidi" w:hint="cs"/>
          <w:szCs w:val="24"/>
          <w:rtl/>
          <w:lang w:bidi="he-IL"/>
        </w:rPr>
        <w:t>:</w:t>
      </w:r>
      <w:r w:rsidRPr="002460FC">
        <w:rPr>
          <w:rFonts w:asciiTheme="minorBidi" w:hAnsiTheme="minorBidi"/>
          <w:szCs w:val="24"/>
          <w:rtl/>
          <w:lang w:bidi="he-IL"/>
        </w:rPr>
        <w:t xml:space="preserve"> איקס</w:t>
      </w:r>
      <w:r w:rsidR="008363D8" w:rsidRPr="002460FC">
        <w:rPr>
          <w:rFonts w:asciiTheme="minorBidi" w:hAnsiTheme="minorBidi" w:hint="cs"/>
          <w:szCs w:val="24"/>
          <w:rtl/>
          <w:lang w:bidi="he-IL"/>
        </w:rPr>
        <w:t xml:space="preserve"> (= בחירת הנסיין)</w:t>
      </w:r>
      <w:r w:rsidRPr="002460FC">
        <w:rPr>
          <w:rFonts w:asciiTheme="minorBidi" w:hAnsiTheme="minorBidi"/>
          <w:szCs w:val="24"/>
          <w:rtl/>
          <w:lang w:bidi="he-IL"/>
        </w:rPr>
        <w:t xml:space="preserve"> מינוס 2 חודשים</w:t>
      </w:r>
      <w:r w:rsidRPr="002460FC">
        <w:rPr>
          <w:rFonts w:asciiTheme="minorBidi" w:hAnsiTheme="minorBidi"/>
          <w:szCs w:val="24"/>
          <w:lang w:bidi="he-IL"/>
        </w:rPr>
        <w:t>.</w:t>
      </w:r>
    </w:p>
    <w:p w14:paraId="4F78E256" w14:textId="77777777" w:rsidR="00C240CB" w:rsidRPr="002460FC" w:rsidRDefault="00C240CB" w:rsidP="00C240CB">
      <w:pPr>
        <w:pStyle w:val="ListParagraph"/>
        <w:numPr>
          <w:ilvl w:val="0"/>
          <w:numId w:val="15"/>
        </w:numPr>
        <w:bidi/>
        <w:spacing w:line="360" w:lineRule="auto"/>
        <w:jc w:val="both"/>
        <w:rPr>
          <w:rFonts w:asciiTheme="minorBidi" w:hAnsiTheme="minorBidi"/>
          <w:szCs w:val="24"/>
          <w:lang w:bidi="he-IL"/>
        </w:rPr>
      </w:pPr>
      <w:r w:rsidRPr="002460FC">
        <w:rPr>
          <w:rFonts w:asciiTheme="minorBidi" w:hAnsiTheme="minorBidi" w:hint="cs"/>
          <w:szCs w:val="24"/>
          <w:rtl/>
          <w:lang w:bidi="he-IL"/>
        </w:rPr>
        <w:t>2 אפשרויות בחירה:</w:t>
      </w:r>
    </w:p>
    <w:p w14:paraId="6B8FCDB6" w14:textId="77777777" w:rsidR="00C240CB" w:rsidRPr="002460FC" w:rsidRDefault="00C240CB" w:rsidP="00C240CB">
      <w:pPr>
        <w:bidi/>
        <w:spacing w:line="360" w:lineRule="auto"/>
        <w:jc w:val="both"/>
        <w:rPr>
          <w:rFonts w:asciiTheme="minorBidi" w:hAnsiTheme="minorBidi"/>
          <w:color w:val="0070C0"/>
          <w:szCs w:val="24"/>
          <w:rtl/>
          <w:lang w:bidi="he-IL"/>
        </w:rPr>
      </w:pPr>
      <w:r w:rsidRPr="002460FC">
        <w:rPr>
          <w:rFonts w:asciiTheme="minorBidi" w:hAnsiTheme="minorBidi" w:hint="cs"/>
          <w:color w:val="0070C0"/>
          <w:szCs w:val="24"/>
          <w:rtl/>
          <w:lang w:bidi="he-IL"/>
        </w:rPr>
        <w:t>לקבל את ההצעה / לדחות את ההצעה</w:t>
      </w:r>
    </w:p>
    <w:p w14:paraId="2DA346F4" w14:textId="3BDBC619" w:rsidR="005F5096" w:rsidRPr="002460FC" w:rsidRDefault="00C240CB" w:rsidP="005F5096">
      <w:pPr>
        <w:bidi/>
        <w:spacing w:line="360" w:lineRule="auto"/>
        <w:jc w:val="both"/>
        <w:rPr>
          <w:rFonts w:asciiTheme="minorBidi" w:hAnsiTheme="minorBidi"/>
          <w:color w:val="0070C0"/>
          <w:szCs w:val="24"/>
          <w:lang w:bidi="he-IL"/>
        </w:rPr>
      </w:pPr>
      <w:r w:rsidRPr="002460FC">
        <w:rPr>
          <w:rFonts w:asciiTheme="minorBidi" w:hAnsiTheme="minorBidi" w:hint="cs"/>
          <w:color w:val="0070C0"/>
          <w:szCs w:val="24"/>
          <w:rtl/>
          <w:lang w:bidi="he-IL"/>
        </w:rPr>
        <w:lastRenderedPageBreak/>
        <w:t xml:space="preserve">מי שקיבל את ההצעה </w:t>
      </w:r>
      <w:r w:rsidR="005F5096" w:rsidRPr="002460FC">
        <w:rPr>
          <w:rFonts w:asciiTheme="minorBidi" w:hAnsiTheme="minorBidi" w:hint="cs"/>
          <w:color w:val="0070C0"/>
          <w:szCs w:val="24"/>
          <w:rtl/>
          <w:lang w:bidi="he-IL"/>
        </w:rPr>
        <w:t xml:space="preserve">- אנו שמחים </w:t>
      </w:r>
      <w:r w:rsidR="00722FF7">
        <w:rPr>
          <w:rFonts w:asciiTheme="minorBidi" w:hAnsiTheme="minorBidi" w:hint="cs"/>
          <w:color w:val="0070C0"/>
          <w:szCs w:val="24"/>
          <w:rtl/>
          <w:lang w:bidi="he-IL"/>
        </w:rPr>
        <w:t>להציע</w:t>
      </w:r>
      <w:r w:rsidR="005F5096" w:rsidRPr="002460FC">
        <w:rPr>
          <w:rFonts w:asciiTheme="minorBidi" w:hAnsiTheme="minorBidi" w:hint="cs"/>
          <w:color w:val="0070C0"/>
          <w:szCs w:val="24"/>
          <w:rtl/>
          <w:lang w:bidi="he-IL"/>
        </w:rPr>
        <w:t xml:space="preserve"> לך (מספר חודשי הגלישה שהוסכמו בסעיף 10 לעיל) חודשי גלישה במהירות משודרגת. תודה על שיתוף הפעולה.</w:t>
      </w:r>
    </w:p>
    <w:p w14:paraId="04D8391C" w14:textId="6BE5BC74" w:rsidR="00C240CB" w:rsidRPr="002460FC" w:rsidRDefault="00C240CB" w:rsidP="005F5096">
      <w:pPr>
        <w:bidi/>
        <w:spacing w:line="360" w:lineRule="auto"/>
        <w:ind w:left="426"/>
        <w:jc w:val="both"/>
        <w:rPr>
          <w:rFonts w:asciiTheme="minorBidi" w:hAnsiTheme="minorBidi"/>
          <w:color w:val="0070C0"/>
          <w:szCs w:val="24"/>
          <w:rtl/>
          <w:lang w:bidi="he-IL"/>
        </w:rPr>
      </w:pPr>
    </w:p>
    <w:p w14:paraId="76138D88" w14:textId="77777777" w:rsidR="00C240CB" w:rsidRPr="002460FC" w:rsidRDefault="00C240CB" w:rsidP="00C240CB">
      <w:pPr>
        <w:pStyle w:val="ListParagraph"/>
        <w:numPr>
          <w:ilvl w:val="0"/>
          <w:numId w:val="15"/>
        </w:numPr>
        <w:bidi/>
        <w:spacing w:line="360" w:lineRule="auto"/>
        <w:jc w:val="both"/>
        <w:rPr>
          <w:rFonts w:asciiTheme="minorBidi" w:hAnsiTheme="minorBidi"/>
          <w:color w:val="0070C0"/>
          <w:szCs w:val="24"/>
          <w:lang w:bidi="he-IL"/>
        </w:rPr>
      </w:pPr>
      <w:r w:rsidRPr="002460FC">
        <w:rPr>
          <w:rFonts w:asciiTheme="minorBidi" w:hAnsiTheme="minorBidi" w:hint="cs"/>
          <w:szCs w:val="24"/>
          <w:rtl/>
          <w:lang w:bidi="he-IL"/>
        </w:rPr>
        <w:t xml:space="preserve"> </w:t>
      </w:r>
      <w:r w:rsidRPr="002460FC">
        <w:rPr>
          <w:rFonts w:asciiTheme="minorBidi" w:hAnsiTheme="minorBidi" w:hint="cs"/>
          <w:color w:val="0070C0"/>
          <w:szCs w:val="24"/>
          <w:rtl/>
          <w:lang w:bidi="he-IL"/>
        </w:rPr>
        <w:t>העלאת שאלון סיום</w:t>
      </w:r>
      <w:r w:rsidRPr="002460FC">
        <w:rPr>
          <w:rFonts w:asciiTheme="minorBidi" w:hAnsiTheme="minorBidi"/>
          <w:color w:val="0070C0"/>
          <w:szCs w:val="24"/>
          <w:lang w:bidi="he-IL"/>
        </w:rPr>
        <w:t xml:space="preserve"> </w:t>
      </w:r>
    </w:p>
    <w:p w14:paraId="67299A9B" w14:textId="77777777" w:rsidR="00C240CB" w:rsidRPr="002460FC" w:rsidRDefault="00C240CB" w:rsidP="00C240CB">
      <w:pPr>
        <w:bidi/>
        <w:spacing w:line="360" w:lineRule="auto"/>
        <w:jc w:val="both"/>
        <w:rPr>
          <w:rFonts w:asciiTheme="minorBidi" w:hAnsiTheme="minorBidi"/>
          <w:color w:val="0070C0"/>
          <w:szCs w:val="24"/>
          <w:rtl/>
          <w:lang w:bidi="he-IL"/>
        </w:rPr>
      </w:pPr>
    </w:p>
    <w:p w14:paraId="730AFD3A" w14:textId="77F063FA" w:rsidR="00C240CB" w:rsidRPr="002460FC" w:rsidRDefault="00C240CB" w:rsidP="005F5096">
      <w:pPr>
        <w:pStyle w:val="ListParagraph"/>
        <w:numPr>
          <w:ilvl w:val="0"/>
          <w:numId w:val="15"/>
        </w:numPr>
        <w:bidi/>
        <w:spacing w:line="360" w:lineRule="auto"/>
        <w:jc w:val="both"/>
        <w:rPr>
          <w:rFonts w:asciiTheme="minorBidi" w:hAnsiTheme="minorBidi"/>
          <w:szCs w:val="24"/>
          <w:rtl/>
          <w:lang w:bidi="he-IL"/>
        </w:rPr>
      </w:pPr>
      <w:r w:rsidRPr="002460FC">
        <w:rPr>
          <w:rFonts w:asciiTheme="minorBidi" w:hAnsiTheme="minorBidi" w:hint="cs"/>
          <w:color w:val="0070C0"/>
          <w:szCs w:val="24"/>
          <w:rtl/>
          <w:lang w:bidi="he-IL"/>
        </w:rPr>
        <w:t xml:space="preserve">מי שדחה את ההצעה </w:t>
      </w:r>
      <w:r w:rsidRPr="002460FC">
        <w:rPr>
          <w:rFonts w:asciiTheme="minorBidi" w:hAnsiTheme="minorBidi"/>
          <w:color w:val="0070C0"/>
          <w:szCs w:val="24"/>
          <w:rtl/>
          <w:lang w:bidi="he-IL"/>
        </w:rPr>
        <w:t>–</w:t>
      </w:r>
      <w:r w:rsidRPr="002460FC">
        <w:rPr>
          <w:rFonts w:asciiTheme="minorBidi" w:hAnsiTheme="minorBidi" w:hint="cs"/>
          <w:color w:val="0070C0"/>
          <w:szCs w:val="24"/>
          <w:rtl/>
          <w:lang w:bidi="he-IL"/>
        </w:rPr>
        <w:t xml:space="preserve"> </w:t>
      </w:r>
      <w:r w:rsidR="005F5096" w:rsidRPr="002460FC">
        <w:rPr>
          <w:rFonts w:asciiTheme="minorBidi" w:hAnsiTheme="minorBidi"/>
          <w:szCs w:val="24"/>
          <w:rtl/>
          <w:lang w:bidi="he-IL"/>
        </w:rPr>
        <w:t>אנו מציעים להעניק לך שדרוג לתקופה של</w:t>
      </w:r>
      <w:r w:rsidR="005F5096" w:rsidRPr="002460FC">
        <w:rPr>
          <w:rFonts w:asciiTheme="minorBidi" w:hAnsiTheme="minorBidi" w:hint="cs"/>
          <w:szCs w:val="24"/>
          <w:rtl/>
          <w:lang w:bidi="he-IL"/>
        </w:rPr>
        <w:t>:</w:t>
      </w:r>
      <w:r w:rsidR="005F5096" w:rsidRPr="002460FC">
        <w:rPr>
          <w:rFonts w:asciiTheme="minorBidi" w:hAnsiTheme="minorBidi"/>
          <w:szCs w:val="24"/>
          <w:rtl/>
          <w:lang w:bidi="he-IL"/>
        </w:rPr>
        <w:t xml:space="preserve"> איקס</w:t>
      </w:r>
      <w:r w:rsidR="005F5096" w:rsidRPr="002460FC">
        <w:rPr>
          <w:rFonts w:asciiTheme="minorBidi" w:hAnsiTheme="minorBidi" w:hint="cs"/>
          <w:szCs w:val="24"/>
          <w:rtl/>
          <w:lang w:bidi="he-IL"/>
        </w:rPr>
        <w:t xml:space="preserve"> (= בחירת הנסיין)</w:t>
      </w:r>
      <w:r w:rsidR="005F5096" w:rsidRPr="002460FC">
        <w:rPr>
          <w:rFonts w:asciiTheme="minorBidi" w:hAnsiTheme="minorBidi"/>
          <w:szCs w:val="24"/>
          <w:rtl/>
          <w:lang w:bidi="he-IL"/>
        </w:rPr>
        <w:t xml:space="preserve"> מינוס </w:t>
      </w:r>
      <w:r w:rsidR="005F5096" w:rsidRPr="002460FC">
        <w:rPr>
          <w:rFonts w:asciiTheme="minorBidi" w:hAnsiTheme="minorBidi" w:hint="cs"/>
          <w:szCs w:val="24"/>
          <w:rtl/>
          <w:lang w:bidi="he-IL"/>
        </w:rPr>
        <w:t>1</w:t>
      </w:r>
      <w:r w:rsidR="005F5096" w:rsidRPr="002460FC">
        <w:rPr>
          <w:rFonts w:asciiTheme="minorBidi" w:hAnsiTheme="minorBidi"/>
          <w:szCs w:val="24"/>
          <w:rtl/>
          <w:lang w:bidi="he-IL"/>
        </w:rPr>
        <w:t xml:space="preserve"> חודשים</w:t>
      </w:r>
      <w:r w:rsidR="005F5096" w:rsidRPr="002460FC">
        <w:rPr>
          <w:rFonts w:asciiTheme="minorBidi" w:hAnsiTheme="minorBidi"/>
          <w:szCs w:val="24"/>
          <w:lang w:bidi="he-IL"/>
        </w:rPr>
        <w:t>.</w:t>
      </w:r>
    </w:p>
    <w:p w14:paraId="07A18A8B" w14:textId="77777777" w:rsidR="00C240CB" w:rsidRPr="002460FC" w:rsidRDefault="00C240CB" w:rsidP="00C240CB">
      <w:pPr>
        <w:pStyle w:val="ListParagraph"/>
        <w:bidi/>
        <w:spacing w:line="360" w:lineRule="auto"/>
        <w:ind w:left="786"/>
        <w:jc w:val="both"/>
        <w:rPr>
          <w:rFonts w:ascii="Apple Color Emoji" w:hAnsi="Apple Color Emoji" w:cs="Apple Color Emoji"/>
          <w:szCs w:val="24"/>
          <w:highlight w:val="cyan"/>
          <w:lang w:bidi="he-IL"/>
        </w:rPr>
      </w:pPr>
    </w:p>
    <w:p w14:paraId="5B4C9C55" w14:textId="77777777" w:rsidR="00C240CB" w:rsidRPr="002460FC" w:rsidRDefault="00C240CB" w:rsidP="00C240CB">
      <w:pPr>
        <w:pStyle w:val="ListParagraph"/>
        <w:numPr>
          <w:ilvl w:val="0"/>
          <w:numId w:val="15"/>
        </w:numPr>
        <w:bidi/>
        <w:spacing w:line="360" w:lineRule="auto"/>
        <w:jc w:val="both"/>
        <w:rPr>
          <w:rFonts w:asciiTheme="minorBidi" w:hAnsiTheme="minorBidi"/>
          <w:szCs w:val="24"/>
          <w:lang w:bidi="he-IL"/>
        </w:rPr>
      </w:pPr>
      <w:r w:rsidRPr="002460FC">
        <w:rPr>
          <w:rFonts w:asciiTheme="minorBidi" w:hAnsiTheme="minorBidi" w:hint="cs"/>
          <w:szCs w:val="24"/>
          <w:rtl/>
          <w:lang w:bidi="he-IL"/>
        </w:rPr>
        <w:t xml:space="preserve"> 2 אפשרויות בחירה:</w:t>
      </w:r>
    </w:p>
    <w:p w14:paraId="25165EAB" w14:textId="77777777" w:rsidR="00C240CB" w:rsidRPr="002460FC" w:rsidRDefault="00C240CB" w:rsidP="00C240CB">
      <w:pPr>
        <w:bidi/>
        <w:spacing w:line="360" w:lineRule="auto"/>
        <w:jc w:val="both"/>
        <w:rPr>
          <w:rFonts w:asciiTheme="minorBidi" w:hAnsiTheme="minorBidi"/>
          <w:color w:val="0070C0"/>
          <w:szCs w:val="24"/>
          <w:rtl/>
          <w:lang w:bidi="he-IL"/>
        </w:rPr>
      </w:pPr>
      <w:r w:rsidRPr="002460FC">
        <w:rPr>
          <w:rFonts w:asciiTheme="minorBidi" w:hAnsiTheme="minorBidi" w:hint="cs"/>
          <w:color w:val="0070C0"/>
          <w:szCs w:val="24"/>
          <w:rtl/>
          <w:lang w:bidi="he-IL"/>
        </w:rPr>
        <w:t>לקבל את ההצעה / לדחות את ההצעה</w:t>
      </w:r>
    </w:p>
    <w:p w14:paraId="7819C3B5" w14:textId="5C68D8B6" w:rsidR="005F5096" w:rsidRPr="002460FC" w:rsidRDefault="005F5096" w:rsidP="005F5096">
      <w:pPr>
        <w:bidi/>
        <w:spacing w:line="360" w:lineRule="auto"/>
        <w:jc w:val="both"/>
        <w:rPr>
          <w:rFonts w:asciiTheme="minorBidi" w:hAnsiTheme="minorBidi"/>
          <w:color w:val="0070C0"/>
          <w:szCs w:val="24"/>
          <w:lang w:bidi="he-IL"/>
        </w:rPr>
      </w:pPr>
      <w:r w:rsidRPr="002460FC">
        <w:rPr>
          <w:rFonts w:asciiTheme="minorBidi" w:hAnsiTheme="minorBidi" w:hint="cs"/>
          <w:color w:val="0070C0"/>
          <w:szCs w:val="24"/>
          <w:rtl/>
          <w:lang w:bidi="he-IL"/>
        </w:rPr>
        <w:t>מי שקיבל את ההצעה - אנו שמחים להעניק לך (מספר חודשי הגלישה שהוסכמו בסעיף 13 לעיל) חודשי גלישה במהירות משודרגת. תודה על שיתוף הפעולה.</w:t>
      </w:r>
    </w:p>
    <w:p w14:paraId="6F71108F" w14:textId="77777777" w:rsidR="00C240CB" w:rsidRPr="002460FC" w:rsidRDefault="00C240CB" w:rsidP="00C240CB">
      <w:pPr>
        <w:bidi/>
        <w:spacing w:line="360" w:lineRule="auto"/>
        <w:jc w:val="both"/>
        <w:rPr>
          <w:rFonts w:asciiTheme="minorBidi" w:hAnsiTheme="minorBidi"/>
          <w:color w:val="0070C0"/>
          <w:szCs w:val="24"/>
          <w:rtl/>
          <w:lang w:bidi="he-IL"/>
        </w:rPr>
      </w:pPr>
      <w:r w:rsidRPr="002460FC">
        <w:rPr>
          <w:rFonts w:hint="cs"/>
          <w:szCs w:val="24"/>
          <w:rtl/>
          <w:lang w:bidi="he-IL"/>
        </w:rPr>
        <w:t>העלאת שאלון סיום</w:t>
      </w:r>
    </w:p>
    <w:p w14:paraId="5F9524D3" w14:textId="77777777" w:rsidR="00C240CB" w:rsidRPr="002460FC" w:rsidRDefault="00C240CB" w:rsidP="00C240CB">
      <w:pPr>
        <w:bidi/>
        <w:spacing w:line="360" w:lineRule="auto"/>
        <w:jc w:val="both"/>
        <w:rPr>
          <w:rFonts w:asciiTheme="minorBidi" w:hAnsiTheme="minorBidi"/>
          <w:color w:val="0070C0"/>
          <w:szCs w:val="24"/>
          <w:rtl/>
          <w:lang w:bidi="he-IL"/>
        </w:rPr>
      </w:pPr>
      <w:r w:rsidRPr="002460FC">
        <w:rPr>
          <w:rFonts w:asciiTheme="minorBidi" w:hAnsiTheme="minorBidi" w:hint="cs"/>
          <w:color w:val="0070C0"/>
          <w:szCs w:val="24"/>
          <w:rtl/>
          <w:lang w:bidi="he-IL"/>
        </w:rPr>
        <w:t xml:space="preserve">מי שדחה את ההצעה - </w:t>
      </w:r>
    </w:p>
    <w:p w14:paraId="0BF494AD" w14:textId="77777777" w:rsidR="005F5096" w:rsidRPr="002460FC" w:rsidRDefault="005F5096" w:rsidP="005F5096">
      <w:pPr>
        <w:pStyle w:val="ListParagraph"/>
        <w:numPr>
          <w:ilvl w:val="0"/>
          <w:numId w:val="15"/>
        </w:numPr>
        <w:bidi/>
        <w:spacing w:line="360" w:lineRule="auto"/>
        <w:jc w:val="both"/>
        <w:rPr>
          <w:rFonts w:asciiTheme="minorBidi" w:hAnsiTheme="minorBidi"/>
          <w:color w:val="0070C0"/>
          <w:szCs w:val="24"/>
          <w:rtl/>
          <w:lang w:bidi="he-IL"/>
        </w:rPr>
      </w:pPr>
      <w:r w:rsidRPr="002460FC">
        <w:rPr>
          <w:rFonts w:asciiTheme="minorBidi" w:hAnsiTheme="minorBidi" w:hint="cs"/>
          <w:color w:val="0070C0"/>
          <w:szCs w:val="24"/>
          <w:rtl/>
          <w:lang w:bidi="he-IL"/>
        </w:rPr>
        <w:t>צר לנו שלא הגענו להסכמות, מאחלים לך הרבה הצלחה בהמשך.</w:t>
      </w:r>
    </w:p>
    <w:p w14:paraId="1A093553" w14:textId="40F872C9" w:rsidR="00C240CB" w:rsidRPr="002460FC" w:rsidRDefault="00C240CB" w:rsidP="005F5096">
      <w:pPr>
        <w:bidi/>
        <w:spacing w:line="360" w:lineRule="auto"/>
        <w:ind w:left="426"/>
        <w:jc w:val="both"/>
        <w:rPr>
          <w:rFonts w:asciiTheme="minorBidi" w:hAnsiTheme="minorBidi"/>
          <w:szCs w:val="24"/>
          <w:lang w:bidi="he-IL"/>
        </w:rPr>
      </w:pPr>
      <w:r w:rsidRPr="002460FC">
        <w:rPr>
          <w:rFonts w:asciiTheme="minorBidi" w:hAnsiTheme="minorBidi" w:hint="cs"/>
          <w:szCs w:val="24"/>
          <w:rtl/>
          <w:lang w:bidi="he-IL"/>
        </w:rPr>
        <w:t>העלאת שאלון סיום</w:t>
      </w:r>
      <w:r w:rsidRPr="002460FC">
        <w:rPr>
          <w:rFonts w:asciiTheme="minorBidi" w:hAnsiTheme="minorBidi"/>
          <w:szCs w:val="24"/>
          <w:lang w:bidi="he-IL"/>
        </w:rPr>
        <w:t xml:space="preserve"> </w:t>
      </w:r>
    </w:p>
    <w:p w14:paraId="0E9FDE6F" w14:textId="77777777" w:rsidR="005F5096" w:rsidRPr="002460FC" w:rsidRDefault="005F5096" w:rsidP="008E253D">
      <w:pPr>
        <w:pStyle w:val="ListParagraph"/>
        <w:bidi/>
        <w:spacing w:line="360" w:lineRule="auto"/>
        <w:ind w:left="786"/>
        <w:jc w:val="both"/>
        <w:rPr>
          <w:rFonts w:asciiTheme="minorBidi" w:hAnsiTheme="minorBidi"/>
          <w:color w:val="0070C0"/>
          <w:szCs w:val="24"/>
          <w:rtl/>
          <w:lang w:bidi="he-IL"/>
        </w:rPr>
      </w:pPr>
    </w:p>
    <w:p w14:paraId="72FC833B" w14:textId="77777777" w:rsidR="005F5096" w:rsidRPr="002460FC" w:rsidRDefault="005F5096" w:rsidP="005F5096">
      <w:pPr>
        <w:pStyle w:val="ListParagraph"/>
        <w:bidi/>
        <w:spacing w:line="360" w:lineRule="auto"/>
        <w:ind w:left="786"/>
        <w:jc w:val="both"/>
        <w:rPr>
          <w:rFonts w:asciiTheme="minorBidi" w:hAnsiTheme="minorBidi"/>
          <w:color w:val="0070C0"/>
          <w:szCs w:val="24"/>
          <w:rtl/>
          <w:lang w:bidi="he-IL"/>
        </w:rPr>
      </w:pPr>
    </w:p>
    <w:p w14:paraId="06479189" w14:textId="2624F5F5" w:rsidR="008363D8" w:rsidRPr="002460FC" w:rsidRDefault="008E253D" w:rsidP="005F5096">
      <w:pPr>
        <w:pStyle w:val="ListParagraph"/>
        <w:bidi/>
        <w:spacing w:line="360" w:lineRule="auto"/>
        <w:ind w:left="786"/>
        <w:jc w:val="both"/>
        <w:rPr>
          <w:rFonts w:asciiTheme="minorBidi" w:hAnsiTheme="minorBidi"/>
          <w:color w:val="0070C0"/>
          <w:szCs w:val="24"/>
          <w:rtl/>
          <w:lang w:bidi="he-IL"/>
        </w:rPr>
      </w:pPr>
      <w:r w:rsidRPr="002460FC">
        <w:rPr>
          <w:rFonts w:asciiTheme="minorBidi" w:hAnsiTheme="minorBidi" w:hint="cs"/>
          <w:color w:val="0070C0"/>
          <w:szCs w:val="24"/>
          <w:rtl/>
          <w:lang w:bidi="he-IL"/>
        </w:rPr>
        <w:t xml:space="preserve">  </w:t>
      </w:r>
    </w:p>
    <w:p w14:paraId="1D59F1B0" w14:textId="0AEDE76B" w:rsidR="00AB7389" w:rsidRPr="002460FC" w:rsidRDefault="00AB7389" w:rsidP="00D56122">
      <w:pPr>
        <w:pStyle w:val="ListParagraph"/>
        <w:bidi/>
        <w:spacing w:line="360" w:lineRule="auto"/>
        <w:jc w:val="both"/>
        <w:rPr>
          <w:rFonts w:asciiTheme="minorBidi" w:hAnsiTheme="minorBidi"/>
          <w:szCs w:val="24"/>
          <w:rtl/>
          <w:lang w:bidi="he-IL"/>
        </w:rPr>
      </w:pPr>
    </w:p>
    <w:p w14:paraId="05858645" w14:textId="77777777" w:rsidR="00C474FC" w:rsidRPr="002460FC" w:rsidRDefault="00C474FC" w:rsidP="005C2F02">
      <w:pPr>
        <w:pStyle w:val="ListParagraph"/>
        <w:bidi/>
        <w:spacing w:line="360" w:lineRule="auto"/>
        <w:jc w:val="both"/>
        <w:rPr>
          <w:rFonts w:asciiTheme="minorBidi" w:hAnsiTheme="minorBidi"/>
          <w:color w:val="0070C0"/>
          <w:szCs w:val="24"/>
          <w:highlight w:val="cyan"/>
          <w:rtl/>
          <w:lang w:bidi="he-IL"/>
        </w:rPr>
      </w:pPr>
    </w:p>
    <w:p w14:paraId="42FF8FD0" w14:textId="77777777" w:rsidR="00C474FC" w:rsidRPr="002460FC" w:rsidRDefault="00C474FC" w:rsidP="00C474FC">
      <w:pPr>
        <w:pStyle w:val="ListParagraph"/>
        <w:bidi/>
        <w:spacing w:line="360" w:lineRule="auto"/>
        <w:jc w:val="both"/>
        <w:rPr>
          <w:rFonts w:asciiTheme="minorBidi" w:hAnsiTheme="minorBidi"/>
          <w:color w:val="0070C0"/>
          <w:szCs w:val="24"/>
          <w:highlight w:val="cyan"/>
          <w:rtl/>
          <w:lang w:bidi="he-IL"/>
        </w:rPr>
      </w:pPr>
    </w:p>
    <w:p w14:paraId="7B7414B0" w14:textId="77777777" w:rsidR="00C474FC" w:rsidRPr="002460FC" w:rsidRDefault="00C474FC" w:rsidP="00C474FC">
      <w:pPr>
        <w:pStyle w:val="ListParagraph"/>
        <w:bidi/>
        <w:spacing w:line="360" w:lineRule="auto"/>
        <w:jc w:val="both"/>
        <w:rPr>
          <w:rFonts w:asciiTheme="minorBidi" w:hAnsiTheme="minorBidi"/>
          <w:color w:val="0070C0"/>
          <w:szCs w:val="24"/>
          <w:highlight w:val="cyan"/>
          <w:rtl/>
          <w:lang w:bidi="he-IL"/>
        </w:rPr>
      </w:pPr>
    </w:p>
    <w:p w14:paraId="5F763494" w14:textId="77777777" w:rsidR="00C474FC" w:rsidRPr="002460FC" w:rsidRDefault="00C474FC" w:rsidP="00C474FC">
      <w:pPr>
        <w:pStyle w:val="ListParagraph"/>
        <w:bidi/>
        <w:spacing w:line="360" w:lineRule="auto"/>
        <w:jc w:val="both"/>
        <w:rPr>
          <w:rFonts w:asciiTheme="minorBidi" w:hAnsiTheme="minorBidi"/>
          <w:color w:val="0070C0"/>
          <w:szCs w:val="24"/>
          <w:highlight w:val="cyan"/>
          <w:rtl/>
          <w:lang w:bidi="he-IL"/>
        </w:rPr>
      </w:pPr>
    </w:p>
    <w:p w14:paraId="3216DD12" w14:textId="77777777" w:rsidR="00C474FC" w:rsidRPr="002460FC" w:rsidRDefault="00C474FC" w:rsidP="00C474FC">
      <w:pPr>
        <w:pStyle w:val="ListParagraph"/>
        <w:bidi/>
        <w:spacing w:line="360" w:lineRule="auto"/>
        <w:jc w:val="both"/>
        <w:rPr>
          <w:rFonts w:asciiTheme="minorBidi" w:hAnsiTheme="minorBidi"/>
          <w:color w:val="0070C0"/>
          <w:szCs w:val="24"/>
          <w:highlight w:val="cyan"/>
          <w:rtl/>
          <w:lang w:bidi="he-IL"/>
        </w:rPr>
      </w:pPr>
    </w:p>
    <w:p w14:paraId="55CE259C" w14:textId="77777777" w:rsidR="00C474FC" w:rsidRPr="002460FC" w:rsidRDefault="00C474FC" w:rsidP="00C474FC">
      <w:pPr>
        <w:pStyle w:val="ListParagraph"/>
        <w:bidi/>
        <w:spacing w:line="360" w:lineRule="auto"/>
        <w:jc w:val="both"/>
        <w:rPr>
          <w:rFonts w:asciiTheme="minorBidi" w:hAnsiTheme="minorBidi"/>
          <w:color w:val="0070C0"/>
          <w:szCs w:val="24"/>
          <w:highlight w:val="cyan"/>
          <w:rtl/>
          <w:lang w:bidi="he-IL"/>
        </w:rPr>
      </w:pPr>
    </w:p>
    <w:p w14:paraId="0353AF4B" w14:textId="77777777" w:rsidR="00C474FC" w:rsidRPr="002460FC" w:rsidRDefault="00C474FC" w:rsidP="00C474FC">
      <w:pPr>
        <w:pStyle w:val="ListParagraph"/>
        <w:bidi/>
        <w:spacing w:line="360" w:lineRule="auto"/>
        <w:jc w:val="both"/>
        <w:rPr>
          <w:rFonts w:asciiTheme="minorBidi" w:hAnsiTheme="minorBidi"/>
          <w:color w:val="0070C0"/>
          <w:szCs w:val="24"/>
          <w:highlight w:val="cyan"/>
          <w:rtl/>
          <w:lang w:bidi="he-IL"/>
        </w:rPr>
      </w:pPr>
    </w:p>
    <w:p w14:paraId="739C21D2" w14:textId="77777777" w:rsidR="00C474FC" w:rsidRPr="002460FC" w:rsidRDefault="00C474FC" w:rsidP="00C474FC">
      <w:pPr>
        <w:pStyle w:val="ListParagraph"/>
        <w:bidi/>
        <w:spacing w:line="360" w:lineRule="auto"/>
        <w:jc w:val="both"/>
        <w:rPr>
          <w:rFonts w:asciiTheme="minorBidi" w:hAnsiTheme="minorBidi"/>
          <w:color w:val="0070C0"/>
          <w:szCs w:val="24"/>
          <w:highlight w:val="cyan"/>
          <w:rtl/>
          <w:lang w:bidi="he-IL"/>
        </w:rPr>
      </w:pPr>
    </w:p>
    <w:p w14:paraId="35AF286D" w14:textId="47CA7A23" w:rsidR="00AB7389" w:rsidRPr="00FC13AD" w:rsidRDefault="00CC6FA6" w:rsidP="00C474FC">
      <w:pPr>
        <w:pStyle w:val="ListParagraph"/>
        <w:bidi/>
        <w:spacing w:line="360" w:lineRule="auto"/>
        <w:jc w:val="both"/>
        <w:rPr>
          <w:rFonts w:asciiTheme="minorBidi" w:hAnsiTheme="minorBidi"/>
          <w:color w:val="0070C0"/>
          <w:szCs w:val="24"/>
          <w:highlight w:val="cyan"/>
          <w:rtl/>
          <w:lang w:bidi="he-IL"/>
        </w:rPr>
      </w:pPr>
      <w:r w:rsidRPr="00FC13AD">
        <w:rPr>
          <w:rFonts w:asciiTheme="minorBidi" w:hAnsiTheme="minorBidi" w:hint="cs"/>
          <w:color w:val="0070C0"/>
          <w:szCs w:val="24"/>
          <w:highlight w:val="cyan"/>
          <w:rtl/>
          <w:lang w:bidi="he-IL"/>
        </w:rPr>
        <w:t>תרשים</w:t>
      </w:r>
      <w:r w:rsidR="008363D8" w:rsidRPr="00FC13AD">
        <w:rPr>
          <w:rFonts w:asciiTheme="minorBidi" w:hAnsiTheme="minorBidi" w:hint="cs"/>
          <w:color w:val="0070C0"/>
          <w:szCs w:val="24"/>
          <w:highlight w:val="cyan"/>
          <w:rtl/>
          <w:lang w:bidi="he-IL"/>
        </w:rPr>
        <w:t xml:space="preserve"> זרימה</w:t>
      </w:r>
      <w:r w:rsidRPr="00FC13AD">
        <w:rPr>
          <w:rFonts w:asciiTheme="minorBidi" w:hAnsiTheme="minorBidi" w:hint="cs"/>
          <w:color w:val="0070C0"/>
          <w:szCs w:val="24"/>
          <w:highlight w:val="cyan"/>
          <w:rtl/>
          <w:lang w:bidi="he-IL"/>
        </w:rPr>
        <w:t xml:space="preserve"> ״חברי״</w:t>
      </w:r>
    </w:p>
    <w:p w14:paraId="6B1C59AF" w14:textId="77777777" w:rsidR="00C474FC" w:rsidRPr="002460FC" w:rsidRDefault="00C474FC" w:rsidP="00C474FC">
      <w:pPr>
        <w:pStyle w:val="ListParagraph"/>
        <w:bidi/>
        <w:spacing w:line="360" w:lineRule="auto"/>
        <w:jc w:val="both"/>
        <w:rPr>
          <w:rFonts w:asciiTheme="minorBidi" w:hAnsiTheme="minorBidi"/>
          <w:color w:val="0070C0"/>
          <w:szCs w:val="24"/>
          <w:highlight w:val="cyan"/>
          <w:rtl/>
          <w:lang w:bidi="he-IL"/>
        </w:rPr>
      </w:pPr>
    </w:p>
    <w:p w14:paraId="2C7D1BF3" w14:textId="640EF69F" w:rsidR="00C474FC" w:rsidRPr="002460FC" w:rsidRDefault="00C474FC" w:rsidP="00C474FC">
      <w:pPr>
        <w:pStyle w:val="ListParagraph"/>
        <w:numPr>
          <w:ilvl w:val="0"/>
          <w:numId w:val="20"/>
        </w:numPr>
        <w:bidi/>
        <w:spacing w:line="360" w:lineRule="auto"/>
        <w:jc w:val="both"/>
        <w:rPr>
          <w:rFonts w:asciiTheme="minorBidi" w:hAnsiTheme="minorBidi"/>
          <w:szCs w:val="24"/>
        </w:rPr>
      </w:pPr>
      <w:proofErr w:type="spellStart"/>
      <w:proofErr w:type="gramStart"/>
      <w:r w:rsidRPr="002460FC">
        <w:rPr>
          <w:rFonts w:asciiTheme="minorBidi" w:hAnsiTheme="minorBidi" w:cs="Times New Roman"/>
          <w:szCs w:val="24"/>
        </w:rPr>
        <w:t>המשתתפ</w:t>
      </w:r>
      <w:r w:rsidRPr="002460FC">
        <w:rPr>
          <w:rFonts w:asciiTheme="minorBidi" w:hAnsiTheme="minorBidi"/>
          <w:szCs w:val="24"/>
        </w:rPr>
        <w:t>.ת</w:t>
      </w:r>
      <w:proofErr w:type="spellEnd"/>
      <w:proofErr w:type="gramEnd"/>
      <w:r w:rsidRPr="002460FC">
        <w:rPr>
          <w:rFonts w:asciiTheme="minorBidi" w:hAnsiTheme="minorBidi"/>
          <w:szCs w:val="24"/>
        </w:rPr>
        <w:t xml:space="preserve"> </w:t>
      </w:r>
      <w:proofErr w:type="spellStart"/>
      <w:proofErr w:type="gramStart"/>
      <w:r w:rsidRPr="002460FC">
        <w:rPr>
          <w:rFonts w:asciiTheme="minorBidi" w:hAnsiTheme="minorBidi"/>
          <w:szCs w:val="24"/>
        </w:rPr>
        <w:t>מדווח.ת</w:t>
      </w:r>
      <w:proofErr w:type="spellEnd"/>
      <w:proofErr w:type="gramEnd"/>
      <w:r w:rsidRPr="002460FC">
        <w:rPr>
          <w:rFonts w:asciiTheme="minorBidi" w:hAnsiTheme="minorBidi"/>
          <w:szCs w:val="24"/>
        </w:rPr>
        <w:t xml:space="preserve"> </w:t>
      </w:r>
      <w:proofErr w:type="spellStart"/>
      <w:r w:rsidRPr="002460FC">
        <w:rPr>
          <w:rFonts w:asciiTheme="minorBidi" w:hAnsiTheme="minorBidi"/>
          <w:szCs w:val="24"/>
        </w:rPr>
        <w:t>על</w:t>
      </w:r>
      <w:proofErr w:type="spellEnd"/>
      <w:r w:rsidRPr="002460FC">
        <w:rPr>
          <w:rFonts w:asciiTheme="minorBidi" w:hAnsiTheme="minorBidi"/>
          <w:szCs w:val="24"/>
        </w:rPr>
        <w:t xml:space="preserve"> </w:t>
      </w:r>
      <w:proofErr w:type="spellStart"/>
      <w:r w:rsidRPr="002460FC">
        <w:rPr>
          <w:rFonts w:asciiTheme="minorBidi" w:hAnsiTheme="minorBidi"/>
          <w:szCs w:val="24"/>
        </w:rPr>
        <w:t>תקלה</w:t>
      </w:r>
      <w:proofErr w:type="spellEnd"/>
      <w:r w:rsidRPr="002460FC">
        <w:rPr>
          <w:rFonts w:asciiTheme="minorBidi" w:hAnsiTheme="minorBidi" w:hint="cs"/>
          <w:szCs w:val="24"/>
          <w:rtl/>
          <w:lang w:bidi="he-IL"/>
        </w:rPr>
        <w:t xml:space="preserve"> </w:t>
      </w:r>
      <w:proofErr w:type="spellStart"/>
      <w:r w:rsidRPr="002460FC">
        <w:rPr>
          <w:rFonts w:asciiTheme="minorBidi" w:hAnsiTheme="minorBidi"/>
          <w:szCs w:val="24"/>
        </w:rPr>
        <w:t>אינטרנט</w:t>
      </w:r>
      <w:proofErr w:type="spellEnd"/>
      <w:r w:rsidRPr="002460FC">
        <w:rPr>
          <w:rFonts w:asciiTheme="minorBidi" w:hAnsiTheme="minorBidi"/>
          <w:szCs w:val="24"/>
        </w:rPr>
        <w:t xml:space="preserve"> </w:t>
      </w:r>
      <w:proofErr w:type="spellStart"/>
      <w:r w:rsidRPr="002460FC">
        <w:rPr>
          <w:rFonts w:asciiTheme="minorBidi" w:hAnsiTheme="minorBidi"/>
          <w:szCs w:val="24"/>
        </w:rPr>
        <w:t>לא</w:t>
      </w:r>
      <w:proofErr w:type="spellEnd"/>
      <w:r w:rsidRPr="002460FC">
        <w:rPr>
          <w:rFonts w:asciiTheme="minorBidi" w:hAnsiTheme="minorBidi"/>
          <w:szCs w:val="24"/>
        </w:rPr>
        <w:t xml:space="preserve"> </w:t>
      </w:r>
      <w:proofErr w:type="spellStart"/>
      <w:r w:rsidRPr="002460FC">
        <w:rPr>
          <w:rFonts w:asciiTheme="minorBidi" w:hAnsiTheme="minorBidi"/>
          <w:szCs w:val="24"/>
        </w:rPr>
        <w:t>עובד</w:t>
      </w:r>
      <w:proofErr w:type="spellEnd"/>
      <w:r w:rsidRPr="002460FC">
        <w:rPr>
          <w:rFonts w:asciiTheme="minorBidi" w:hAnsiTheme="minorBidi"/>
          <w:szCs w:val="24"/>
        </w:rPr>
        <w:t>)</w:t>
      </w:r>
      <w:r w:rsidRPr="002460FC">
        <w:rPr>
          <w:rFonts w:asciiTheme="minorBidi" w:hAnsiTheme="minorBidi" w:hint="cs"/>
          <w:szCs w:val="24"/>
          <w:rtl/>
          <w:lang w:bidi="he-IL"/>
        </w:rPr>
        <w:t xml:space="preserve">) </w:t>
      </w:r>
      <w:r w:rsidRPr="002460FC">
        <w:rPr>
          <w:rFonts w:asciiTheme="minorBidi" w:hAnsiTheme="minorBidi"/>
          <w:szCs w:val="24"/>
          <w:rtl/>
          <w:lang w:bidi="he-IL"/>
        </w:rPr>
        <w:t>–</w:t>
      </w:r>
      <w:r w:rsidRPr="002460FC">
        <w:rPr>
          <w:rFonts w:asciiTheme="minorBidi" w:hAnsiTheme="minorBidi" w:hint="cs"/>
          <w:szCs w:val="24"/>
          <w:rtl/>
          <w:lang w:bidi="he-IL"/>
        </w:rPr>
        <w:t xml:space="preserve"> </w:t>
      </w:r>
      <w:r w:rsidRPr="002460FC">
        <w:rPr>
          <w:rFonts w:asciiTheme="minorBidi" w:hAnsiTheme="minorBidi" w:hint="cs"/>
          <w:color w:val="0070C0"/>
          <w:szCs w:val="24"/>
          <w:rtl/>
          <w:lang w:bidi="he-IL"/>
        </w:rPr>
        <w:t>פתיח קבוע לכולם: היי, האינטרנט לא עובד</w:t>
      </w:r>
    </w:p>
    <w:p w14:paraId="56A60FD2" w14:textId="716980BD" w:rsidR="00C474FC" w:rsidRPr="002460FC" w:rsidRDefault="00C474FC" w:rsidP="00C474FC">
      <w:pPr>
        <w:pStyle w:val="ListParagraph"/>
        <w:numPr>
          <w:ilvl w:val="0"/>
          <w:numId w:val="20"/>
        </w:numPr>
        <w:bidi/>
        <w:spacing w:line="360" w:lineRule="auto"/>
        <w:jc w:val="both"/>
        <w:rPr>
          <w:rFonts w:asciiTheme="minorBidi" w:hAnsiTheme="minorBidi"/>
          <w:szCs w:val="24"/>
        </w:rPr>
      </w:pPr>
      <w:r w:rsidRPr="002460FC">
        <w:rPr>
          <w:rFonts w:asciiTheme="minorBidi" w:hAnsiTheme="minorBidi"/>
          <w:szCs w:val="24"/>
        </w:rPr>
        <w:t xml:space="preserve"> </w:t>
      </w:r>
      <w:proofErr w:type="spellStart"/>
      <w:r w:rsidRPr="002460FC">
        <w:rPr>
          <w:rFonts w:asciiTheme="minorBidi" w:hAnsiTheme="minorBidi"/>
          <w:szCs w:val="24"/>
        </w:rPr>
        <w:t>מתקבלת</w:t>
      </w:r>
      <w:proofErr w:type="spellEnd"/>
      <w:r w:rsidRPr="002460FC">
        <w:rPr>
          <w:rFonts w:asciiTheme="minorBidi" w:hAnsiTheme="minorBidi"/>
          <w:szCs w:val="24"/>
        </w:rPr>
        <w:t xml:space="preserve"> </w:t>
      </w:r>
      <w:proofErr w:type="spellStart"/>
      <w:r w:rsidRPr="002460FC">
        <w:rPr>
          <w:rFonts w:asciiTheme="minorBidi" w:hAnsiTheme="minorBidi"/>
          <w:szCs w:val="24"/>
        </w:rPr>
        <w:t>תגובה</w:t>
      </w:r>
      <w:proofErr w:type="spellEnd"/>
      <w:r w:rsidRPr="002460FC">
        <w:rPr>
          <w:rFonts w:asciiTheme="minorBidi" w:hAnsiTheme="minorBidi"/>
          <w:szCs w:val="24"/>
        </w:rPr>
        <w:t xml:space="preserve"> </w:t>
      </w:r>
      <w:proofErr w:type="spellStart"/>
      <w:r w:rsidRPr="002460FC">
        <w:rPr>
          <w:rFonts w:asciiTheme="minorBidi" w:hAnsiTheme="minorBidi"/>
          <w:szCs w:val="24"/>
        </w:rPr>
        <w:t>מהצ'אטבוט</w:t>
      </w:r>
      <w:proofErr w:type="spellEnd"/>
    </w:p>
    <w:p w14:paraId="35C39D7A" w14:textId="77777777" w:rsidR="00C474FC" w:rsidRPr="002460FC" w:rsidRDefault="00C474FC" w:rsidP="00C474FC">
      <w:pPr>
        <w:pStyle w:val="ListParagraph"/>
        <w:bidi/>
        <w:spacing w:line="360" w:lineRule="auto"/>
        <w:jc w:val="both"/>
        <w:rPr>
          <w:rFonts w:asciiTheme="minorBidi" w:hAnsiTheme="minorBidi"/>
          <w:color w:val="0070C0"/>
          <w:szCs w:val="24"/>
          <w:highlight w:val="cyan"/>
          <w:rtl/>
          <w:lang w:bidi="he-IL"/>
        </w:rPr>
      </w:pPr>
    </w:p>
    <w:tbl>
      <w:tblPr>
        <w:tblStyle w:val="TableGrid"/>
        <w:tblW w:w="8226" w:type="dxa"/>
        <w:tblInd w:w="-431" w:type="dxa"/>
        <w:tblLook w:val="04A0" w:firstRow="1" w:lastRow="0" w:firstColumn="1" w:lastColumn="0" w:noHBand="0" w:noVBand="1"/>
      </w:tblPr>
      <w:tblGrid>
        <w:gridCol w:w="2525"/>
        <w:gridCol w:w="2094"/>
        <w:gridCol w:w="3607"/>
      </w:tblGrid>
      <w:tr w:rsidR="00AB7389" w:rsidRPr="002460FC" w14:paraId="5F33022B" w14:textId="77777777" w:rsidTr="001F6C39">
        <w:tc>
          <w:tcPr>
            <w:tcW w:w="2525" w:type="dxa"/>
          </w:tcPr>
          <w:p w14:paraId="1BAEAC20" w14:textId="77777777" w:rsidR="00AB7389" w:rsidRPr="002460FC" w:rsidRDefault="00AB7389" w:rsidP="001F6C39">
            <w:pPr>
              <w:jc w:val="center"/>
              <w:rPr>
                <w:rFonts w:asciiTheme="minorBidi" w:hAnsiTheme="minorBidi"/>
                <w:szCs w:val="24"/>
                <w:lang w:bidi="he-IL"/>
              </w:rPr>
            </w:pPr>
            <w:proofErr w:type="spellStart"/>
            <w:r w:rsidRPr="002460FC">
              <w:rPr>
                <w:rFonts w:asciiTheme="minorBidi" w:hAnsiTheme="minorBidi"/>
                <w:szCs w:val="24"/>
                <w:lang w:bidi="he-IL"/>
              </w:rPr>
              <w:t>זמן</w:t>
            </w:r>
            <w:proofErr w:type="spellEnd"/>
            <w:r w:rsidRPr="002460FC">
              <w:rPr>
                <w:rFonts w:asciiTheme="minorBidi" w:hAnsiTheme="minorBidi"/>
                <w:szCs w:val="24"/>
                <w:lang w:bidi="he-IL"/>
              </w:rPr>
              <w:t xml:space="preserve"> </w:t>
            </w:r>
            <w:proofErr w:type="spellStart"/>
            <w:r w:rsidRPr="002460FC">
              <w:rPr>
                <w:rFonts w:asciiTheme="minorBidi" w:hAnsiTheme="minorBidi"/>
                <w:szCs w:val="24"/>
                <w:lang w:bidi="he-IL"/>
              </w:rPr>
              <w:t>תגובה</w:t>
            </w:r>
            <w:proofErr w:type="spellEnd"/>
          </w:p>
        </w:tc>
        <w:tc>
          <w:tcPr>
            <w:tcW w:w="2094" w:type="dxa"/>
          </w:tcPr>
          <w:p w14:paraId="170E08E4" w14:textId="77777777" w:rsidR="00AB7389" w:rsidRPr="002460FC" w:rsidRDefault="00AB7389" w:rsidP="001F6C39">
            <w:pPr>
              <w:jc w:val="center"/>
              <w:rPr>
                <w:rFonts w:asciiTheme="minorBidi" w:hAnsiTheme="minorBidi"/>
                <w:szCs w:val="24"/>
                <w:lang w:bidi="he-IL"/>
              </w:rPr>
            </w:pPr>
            <w:proofErr w:type="spellStart"/>
            <w:r w:rsidRPr="002460FC">
              <w:rPr>
                <w:rFonts w:asciiTheme="minorBidi" w:hAnsiTheme="minorBidi"/>
                <w:szCs w:val="24"/>
                <w:lang w:bidi="he-IL"/>
              </w:rPr>
              <w:t>סגנון</w:t>
            </w:r>
            <w:proofErr w:type="spellEnd"/>
            <w:r w:rsidRPr="002460FC">
              <w:rPr>
                <w:rFonts w:asciiTheme="minorBidi" w:hAnsiTheme="minorBidi"/>
                <w:szCs w:val="24"/>
                <w:lang w:bidi="he-IL"/>
              </w:rPr>
              <w:t xml:space="preserve"> </w:t>
            </w:r>
            <w:proofErr w:type="spellStart"/>
            <w:r w:rsidRPr="002460FC">
              <w:rPr>
                <w:rFonts w:asciiTheme="minorBidi" w:hAnsiTheme="minorBidi"/>
                <w:szCs w:val="24"/>
                <w:lang w:bidi="he-IL"/>
              </w:rPr>
              <w:t>שיח</w:t>
            </w:r>
            <w:proofErr w:type="spellEnd"/>
          </w:p>
        </w:tc>
        <w:tc>
          <w:tcPr>
            <w:tcW w:w="3607" w:type="dxa"/>
          </w:tcPr>
          <w:p w14:paraId="1077CE53" w14:textId="77777777" w:rsidR="00AB7389" w:rsidRPr="002460FC" w:rsidRDefault="00AB7389" w:rsidP="001F6C39">
            <w:pPr>
              <w:jc w:val="center"/>
              <w:rPr>
                <w:rFonts w:asciiTheme="minorBidi" w:hAnsiTheme="minorBidi"/>
                <w:szCs w:val="24"/>
                <w:lang w:bidi="he-IL"/>
              </w:rPr>
            </w:pPr>
            <w:proofErr w:type="spellStart"/>
            <w:r w:rsidRPr="002460FC">
              <w:rPr>
                <w:rFonts w:asciiTheme="minorBidi" w:hAnsiTheme="minorBidi"/>
                <w:szCs w:val="24"/>
                <w:lang w:bidi="he-IL"/>
              </w:rPr>
              <w:t>תגובת</w:t>
            </w:r>
            <w:proofErr w:type="spellEnd"/>
            <w:r w:rsidRPr="002460FC">
              <w:rPr>
                <w:rFonts w:asciiTheme="minorBidi" w:hAnsiTheme="minorBidi"/>
                <w:szCs w:val="24"/>
                <w:lang w:bidi="he-IL"/>
              </w:rPr>
              <w:t xml:space="preserve"> </w:t>
            </w:r>
            <w:proofErr w:type="spellStart"/>
            <w:r w:rsidRPr="002460FC">
              <w:rPr>
                <w:rFonts w:asciiTheme="minorBidi" w:hAnsiTheme="minorBidi"/>
                <w:szCs w:val="24"/>
                <w:lang w:bidi="he-IL"/>
              </w:rPr>
              <w:t>צ'אטבוט</w:t>
            </w:r>
            <w:proofErr w:type="spellEnd"/>
            <w:r w:rsidRPr="002460FC">
              <w:rPr>
                <w:rFonts w:asciiTheme="minorBidi" w:hAnsiTheme="minorBidi"/>
                <w:szCs w:val="24"/>
                <w:lang w:bidi="he-IL"/>
              </w:rPr>
              <w:t xml:space="preserve"> </w:t>
            </w:r>
          </w:p>
        </w:tc>
      </w:tr>
      <w:tr w:rsidR="00AB7389" w:rsidRPr="002460FC" w14:paraId="7ACE63D9" w14:textId="77777777" w:rsidTr="001F6C39">
        <w:tc>
          <w:tcPr>
            <w:tcW w:w="2525" w:type="dxa"/>
          </w:tcPr>
          <w:p w14:paraId="31C5DE7D" w14:textId="77777777" w:rsidR="00AB7389" w:rsidRPr="002460FC" w:rsidRDefault="00AB7389" w:rsidP="001F6C39">
            <w:pPr>
              <w:jc w:val="center"/>
              <w:rPr>
                <w:rFonts w:asciiTheme="minorBidi" w:hAnsiTheme="minorBidi"/>
                <w:szCs w:val="24"/>
                <w:lang w:bidi="he-IL"/>
              </w:rPr>
            </w:pPr>
            <w:proofErr w:type="spellStart"/>
            <w:r w:rsidRPr="002460FC">
              <w:rPr>
                <w:rFonts w:asciiTheme="minorBidi" w:hAnsiTheme="minorBidi"/>
                <w:szCs w:val="24"/>
                <w:lang w:bidi="he-IL"/>
              </w:rPr>
              <w:t>מיידי</w:t>
            </w:r>
            <w:proofErr w:type="spellEnd"/>
          </w:p>
        </w:tc>
        <w:tc>
          <w:tcPr>
            <w:tcW w:w="2094" w:type="dxa"/>
          </w:tcPr>
          <w:p w14:paraId="0EF52393" w14:textId="77777777" w:rsidR="00AB7389" w:rsidRPr="002460FC" w:rsidRDefault="00AB7389" w:rsidP="001F6C39">
            <w:pPr>
              <w:jc w:val="center"/>
              <w:rPr>
                <w:rFonts w:asciiTheme="minorBidi" w:hAnsiTheme="minorBidi"/>
                <w:szCs w:val="24"/>
                <w:lang w:bidi="he-IL"/>
              </w:rPr>
            </w:pPr>
            <w:proofErr w:type="spellStart"/>
            <w:r w:rsidRPr="002460FC">
              <w:rPr>
                <w:rFonts w:asciiTheme="minorBidi" w:hAnsiTheme="minorBidi"/>
                <w:szCs w:val="24"/>
                <w:lang w:bidi="he-IL"/>
              </w:rPr>
              <w:t>חברי</w:t>
            </w:r>
            <w:proofErr w:type="spellEnd"/>
          </w:p>
        </w:tc>
        <w:tc>
          <w:tcPr>
            <w:tcW w:w="3607" w:type="dxa"/>
          </w:tcPr>
          <w:p w14:paraId="6D6280C9" w14:textId="77777777" w:rsidR="00AB7389" w:rsidRPr="002460FC" w:rsidRDefault="00AB7389" w:rsidP="001F6C39">
            <w:pPr>
              <w:bidi/>
              <w:jc w:val="center"/>
              <w:rPr>
                <w:rFonts w:asciiTheme="minorBidi" w:hAnsiTheme="minorBidi"/>
                <w:szCs w:val="24"/>
                <w:rtl/>
                <w:lang w:bidi="he-IL"/>
              </w:rPr>
            </w:pPr>
            <w:proofErr w:type="spellStart"/>
            <w:r w:rsidRPr="002460FC">
              <w:rPr>
                <w:rFonts w:asciiTheme="minorBidi" w:hAnsiTheme="minorBidi"/>
                <w:szCs w:val="24"/>
                <w:lang w:bidi="he-IL"/>
              </w:rPr>
              <w:t>היי</w:t>
            </w:r>
            <w:proofErr w:type="spellEnd"/>
            <w:r w:rsidRPr="002460FC">
              <w:rPr>
                <w:rFonts w:asciiTheme="minorBidi" w:hAnsiTheme="minorBidi" w:hint="cs"/>
                <w:szCs w:val="24"/>
                <w:rtl/>
                <w:lang w:bidi="he-IL"/>
              </w:rPr>
              <w:t xml:space="preserve">, </w:t>
            </w:r>
            <w:proofErr w:type="spellStart"/>
            <w:r w:rsidRPr="002460FC">
              <w:rPr>
                <w:rFonts w:asciiTheme="minorBidi" w:hAnsiTheme="minorBidi"/>
                <w:szCs w:val="24"/>
                <w:lang w:bidi="he-IL"/>
              </w:rPr>
              <w:t>מבאס</w:t>
            </w:r>
            <w:proofErr w:type="spellEnd"/>
            <w:r w:rsidRPr="002460FC">
              <w:rPr>
                <w:rFonts w:asciiTheme="minorBidi" w:hAnsiTheme="minorBidi"/>
                <w:szCs w:val="24"/>
                <w:lang w:bidi="he-IL"/>
              </w:rPr>
              <w:t xml:space="preserve"> </w:t>
            </w:r>
            <w:proofErr w:type="spellStart"/>
            <w:r w:rsidRPr="002460FC">
              <w:rPr>
                <w:rFonts w:asciiTheme="minorBidi" w:hAnsiTheme="minorBidi"/>
                <w:szCs w:val="24"/>
                <w:lang w:bidi="he-IL"/>
              </w:rPr>
              <w:t>לשמוע</w:t>
            </w:r>
            <w:proofErr w:type="spellEnd"/>
            <w:r w:rsidRPr="002460FC">
              <w:rPr>
                <w:rFonts w:asciiTheme="minorBidi" w:hAnsiTheme="minorBidi"/>
                <w:szCs w:val="24"/>
                <w:lang w:bidi="he-IL"/>
              </w:rPr>
              <w:t xml:space="preserve"> </w:t>
            </w:r>
            <w:proofErr w:type="spellStart"/>
            <w:r w:rsidRPr="002460FC">
              <w:rPr>
                <w:rFonts w:asciiTheme="minorBidi" w:hAnsiTheme="minorBidi"/>
                <w:szCs w:val="24"/>
                <w:lang w:bidi="he-IL"/>
              </w:rPr>
              <w:t>על</w:t>
            </w:r>
            <w:proofErr w:type="spellEnd"/>
            <w:r w:rsidRPr="002460FC">
              <w:rPr>
                <w:rFonts w:asciiTheme="minorBidi" w:hAnsiTheme="minorBidi"/>
                <w:szCs w:val="24"/>
                <w:lang w:bidi="he-IL"/>
              </w:rPr>
              <w:t xml:space="preserve"> </w:t>
            </w:r>
            <w:proofErr w:type="spellStart"/>
            <w:r w:rsidRPr="002460FC">
              <w:rPr>
                <w:rFonts w:asciiTheme="minorBidi" w:hAnsiTheme="minorBidi"/>
                <w:szCs w:val="24"/>
                <w:lang w:bidi="he-IL"/>
              </w:rPr>
              <w:t>התקלה</w:t>
            </w:r>
            <w:proofErr w:type="spellEnd"/>
            <w:r w:rsidRPr="002460FC">
              <w:rPr>
                <w:rFonts w:asciiTheme="minorBidi" w:hAnsiTheme="minorBidi" w:hint="cs"/>
                <w:szCs w:val="24"/>
                <w:rtl/>
                <w:lang w:bidi="he-IL"/>
              </w:rPr>
              <w:t xml:space="preserve"> </w:t>
            </w:r>
            <w:r w:rsidRPr="002460FC">
              <w:rPr>
                <w:rFonts w:asciiTheme="minorBidi" w:hAnsiTheme="minorBidi"/>
                <w:szCs w:val="24"/>
                <w:lang w:bidi="he-IL"/>
              </w:rPr>
              <w:sym w:font="Wingdings" w:char="F04C"/>
            </w:r>
          </w:p>
          <w:p w14:paraId="76F39CAC" w14:textId="77777777" w:rsidR="00AB7389" w:rsidRPr="002460FC" w:rsidRDefault="00AB7389" w:rsidP="001F6C39">
            <w:pPr>
              <w:bidi/>
              <w:rPr>
                <w:rFonts w:asciiTheme="minorBidi" w:hAnsiTheme="minorBidi"/>
                <w:szCs w:val="24"/>
                <w:lang w:bidi="he-IL"/>
              </w:rPr>
            </w:pPr>
            <w:r w:rsidRPr="002460FC">
              <w:rPr>
                <w:rFonts w:asciiTheme="minorBidi" w:hAnsiTheme="minorBidi"/>
                <w:szCs w:val="24"/>
                <w:lang w:bidi="he-IL"/>
              </w:rPr>
              <w:t xml:space="preserve"> </w:t>
            </w:r>
            <w:proofErr w:type="spellStart"/>
            <w:r w:rsidRPr="002460FC">
              <w:rPr>
                <w:rFonts w:asciiTheme="minorBidi" w:hAnsiTheme="minorBidi"/>
                <w:szCs w:val="24"/>
                <w:lang w:bidi="he-IL"/>
              </w:rPr>
              <w:t>ננסה</w:t>
            </w:r>
            <w:proofErr w:type="spellEnd"/>
            <w:r w:rsidRPr="002460FC">
              <w:rPr>
                <w:rFonts w:asciiTheme="minorBidi" w:hAnsiTheme="minorBidi" w:hint="cs"/>
                <w:szCs w:val="24"/>
                <w:rtl/>
                <w:lang w:bidi="he-IL"/>
              </w:rPr>
              <w:t xml:space="preserve"> </w:t>
            </w:r>
            <w:proofErr w:type="spellStart"/>
            <w:r w:rsidRPr="002460FC">
              <w:rPr>
                <w:rFonts w:asciiTheme="minorBidi" w:hAnsiTheme="minorBidi"/>
                <w:szCs w:val="24"/>
                <w:lang w:bidi="he-IL"/>
              </w:rPr>
              <w:t>להבי</w:t>
            </w:r>
            <w:proofErr w:type="spellEnd"/>
            <w:r w:rsidRPr="002460FC">
              <w:rPr>
                <w:rFonts w:asciiTheme="minorBidi" w:hAnsiTheme="minorBidi" w:hint="cs"/>
                <w:szCs w:val="24"/>
                <w:rtl/>
                <w:lang w:bidi="he-IL"/>
              </w:rPr>
              <w:t>ן יחד מה קורה.</w:t>
            </w:r>
          </w:p>
        </w:tc>
      </w:tr>
      <w:tr w:rsidR="00AB7389" w:rsidRPr="002460FC" w14:paraId="144E4C1C" w14:textId="77777777" w:rsidTr="001F6C39">
        <w:tc>
          <w:tcPr>
            <w:tcW w:w="2525" w:type="dxa"/>
          </w:tcPr>
          <w:p w14:paraId="660D9E9A" w14:textId="77777777" w:rsidR="00AB7389" w:rsidRPr="002460FC" w:rsidRDefault="00AB7389" w:rsidP="001F6C39">
            <w:pPr>
              <w:jc w:val="center"/>
              <w:rPr>
                <w:rFonts w:asciiTheme="minorBidi" w:hAnsiTheme="minorBidi"/>
                <w:szCs w:val="24"/>
                <w:lang w:bidi="he-IL"/>
              </w:rPr>
            </w:pPr>
            <w:proofErr w:type="spellStart"/>
            <w:r w:rsidRPr="002460FC">
              <w:rPr>
                <w:rFonts w:asciiTheme="minorBidi" w:hAnsiTheme="minorBidi"/>
                <w:szCs w:val="24"/>
                <w:lang w:bidi="he-IL"/>
              </w:rPr>
              <w:t>עיכוב</w:t>
            </w:r>
            <w:proofErr w:type="spellEnd"/>
            <w:r w:rsidRPr="002460FC">
              <w:rPr>
                <w:rFonts w:asciiTheme="minorBidi" w:hAnsiTheme="minorBidi"/>
                <w:szCs w:val="24"/>
                <w:lang w:bidi="he-IL"/>
              </w:rPr>
              <w:t xml:space="preserve"> </w:t>
            </w:r>
            <w:proofErr w:type="spellStart"/>
            <w:r w:rsidRPr="002460FC">
              <w:rPr>
                <w:rFonts w:asciiTheme="minorBidi" w:hAnsiTheme="minorBidi"/>
                <w:szCs w:val="24"/>
                <w:lang w:bidi="he-IL"/>
              </w:rPr>
              <w:t>עם</w:t>
            </w:r>
            <w:proofErr w:type="spellEnd"/>
            <w:r w:rsidRPr="002460FC">
              <w:rPr>
                <w:rFonts w:asciiTheme="minorBidi" w:hAnsiTheme="minorBidi"/>
                <w:szCs w:val="24"/>
                <w:lang w:bidi="he-IL"/>
              </w:rPr>
              <w:t xml:space="preserve"> </w:t>
            </w:r>
            <w:proofErr w:type="spellStart"/>
            <w:r w:rsidRPr="002460FC">
              <w:rPr>
                <w:rFonts w:asciiTheme="minorBidi" w:hAnsiTheme="minorBidi"/>
                <w:szCs w:val="24"/>
                <w:lang w:bidi="he-IL"/>
              </w:rPr>
              <w:t>הודעה</w:t>
            </w:r>
            <w:proofErr w:type="spellEnd"/>
          </w:p>
        </w:tc>
        <w:tc>
          <w:tcPr>
            <w:tcW w:w="2094" w:type="dxa"/>
          </w:tcPr>
          <w:p w14:paraId="338A6924" w14:textId="77777777" w:rsidR="00AB7389" w:rsidRPr="002460FC" w:rsidRDefault="00AB7389" w:rsidP="001F6C39">
            <w:pPr>
              <w:jc w:val="center"/>
              <w:rPr>
                <w:rFonts w:asciiTheme="minorBidi" w:hAnsiTheme="minorBidi"/>
                <w:szCs w:val="24"/>
                <w:lang w:bidi="he-IL"/>
              </w:rPr>
            </w:pPr>
            <w:proofErr w:type="spellStart"/>
            <w:r w:rsidRPr="002460FC">
              <w:rPr>
                <w:rFonts w:asciiTheme="minorBidi" w:hAnsiTheme="minorBidi"/>
                <w:szCs w:val="24"/>
                <w:lang w:bidi="he-IL"/>
              </w:rPr>
              <w:t>חברי</w:t>
            </w:r>
            <w:proofErr w:type="spellEnd"/>
          </w:p>
        </w:tc>
        <w:tc>
          <w:tcPr>
            <w:tcW w:w="3607" w:type="dxa"/>
          </w:tcPr>
          <w:p w14:paraId="5FF052D5" w14:textId="77777777" w:rsidR="00AB7389" w:rsidRPr="002460FC" w:rsidRDefault="00AB7389" w:rsidP="001F6C39">
            <w:pPr>
              <w:bidi/>
              <w:jc w:val="center"/>
              <w:rPr>
                <w:rFonts w:asciiTheme="minorBidi" w:hAnsiTheme="minorBidi"/>
                <w:szCs w:val="24"/>
                <w:rtl/>
                <w:lang w:bidi="he-IL"/>
              </w:rPr>
            </w:pPr>
            <w:r w:rsidRPr="002460FC">
              <w:rPr>
                <w:rFonts w:asciiTheme="minorBidi" w:hAnsiTheme="minorBidi" w:hint="cs"/>
                <w:szCs w:val="24"/>
                <w:rtl/>
                <w:lang w:bidi="he-IL"/>
              </w:rPr>
              <w:t xml:space="preserve">רק רגע בבקשה </w:t>
            </w:r>
          </w:p>
          <w:p w14:paraId="21A69D88" w14:textId="77777777" w:rsidR="00AB7389" w:rsidRPr="002460FC" w:rsidRDefault="00AB7389" w:rsidP="001F6C39">
            <w:pPr>
              <w:bidi/>
              <w:jc w:val="center"/>
              <w:rPr>
                <w:rFonts w:asciiTheme="minorBidi" w:hAnsiTheme="minorBidi"/>
                <w:szCs w:val="24"/>
                <w:rtl/>
                <w:lang w:bidi="he-IL"/>
              </w:rPr>
            </w:pPr>
          </w:p>
          <w:p w14:paraId="0FF63051" w14:textId="77777777" w:rsidR="00AB7389" w:rsidRPr="002460FC" w:rsidRDefault="00AB7389" w:rsidP="001F6C39">
            <w:pPr>
              <w:bidi/>
              <w:jc w:val="center"/>
              <w:rPr>
                <w:rFonts w:asciiTheme="minorBidi" w:hAnsiTheme="minorBidi"/>
                <w:szCs w:val="24"/>
                <w:rtl/>
                <w:lang w:bidi="he-IL"/>
              </w:rPr>
            </w:pPr>
            <w:r w:rsidRPr="002460FC">
              <w:rPr>
                <w:rFonts w:asciiTheme="minorBidi" w:hAnsiTheme="minorBidi" w:hint="cs"/>
                <w:szCs w:val="24"/>
                <w:highlight w:val="yellow"/>
                <w:rtl/>
                <w:lang w:bidi="he-IL"/>
              </w:rPr>
              <w:t>(השהייה 6 שניות)</w:t>
            </w:r>
            <w:r w:rsidRPr="002460FC">
              <w:rPr>
                <w:rFonts w:asciiTheme="minorBidi" w:hAnsiTheme="minorBidi" w:hint="cs"/>
                <w:szCs w:val="24"/>
                <w:rtl/>
                <w:lang w:bidi="he-IL"/>
              </w:rPr>
              <w:t xml:space="preserve"> </w:t>
            </w:r>
          </w:p>
          <w:p w14:paraId="72A858F5" w14:textId="77777777" w:rsidR="00AB7389" w:rsidRPr="002460FC" w:rsidRDefault="00AB7389" w:rsidP="001F6C39">
            <w:pPr>
              <w:bidi/>
              <w:jc w:val="center"/>
              <w:rPr>
                <w:rFonts w:asciiTheme="minorBidi" w:hAnsiTheme="minorBidi"/>
                <w:szCs w:val="24"/>
                <w:rtl/>
                <w:lang w:bidi="he-IL"/>
              </w:rPr>
            </w:pPr>
          </w:p>
          <w:p w14:paraId="3F699E6C" w14:textId="77777777" w:rsidR="00AB7389" w:rsidRPr="002460FC" w:rsidRDefault="00AB7389" w:rsidP="001F6C39">
            <w:pPr>
              <w:bidi/>
              <w:rPr>
                <w:rFonts w:asciiTheme="minorBidi" w:hAnsiTheme="minorBidi"/>
                <w:szCs w:val="24"/>
                <w:rtl/>
                <w:lang w:bidi="he-IL"/>
              </w:rPr>
            </w:pPr>
            <w:r w:rsidRPr="002460FC">
              <w:rPr>
                <w:rFonts w:asciiTheme="minorBidi" w:hAnsiTheme="minorBidi" w:hint="cs"/>
                <w:szCs w:val="24"/>
                <w:rtl/>
                <w:lang w:bidi="he-IL"/>
              </w:rPr>
              <w:t xml:space="preserve">היי, מבאס לשמוע על התקלה </w:t>
            </w:r>
            <w:r w:rsidRPr="002460FC">
              <w:rPr>
                <w:rFonts w:asciiTheme="minorBidi" w:hAnsiTheme="minorBidi"/>
                <w:szCs w:val="24"/>
                <w:lang w:bidi="he-IL"/>
              </w:rPr>
              <w:sym w:font="Wingdings" w:char="F04C"/>
            </w:r>
          </w:p>
          <w:p w14:paraId="51EF72F8" w14:textId="77777777" w:rsidR="00AB7389" w:rsidRPr="002460FC" w:rsidRDefault="00AB7389" w:rsidP="001F6C39">
            <w:pPr>
              <w:bidi/>
              <w:rPr>
                <w:rFonts w:asciiTheme="minorBidi" w:hAnsiTheme="minorBidi"/>
                <w:szCs w:val="24"/>
                <w:rtl/>
                <w:lang w:bidi="he-IL"/>
              </w:rPr>
            </w:pPr>
            <w:r w:rsidRPr="002460FC">
              <w:rPr>
                <w:rFonts w:asciiTheme="minorBidi" w:hAnsiTheme="minorBidi" w:hint="cs"/>
                <w:szCs w:val="24"/>
                <w:rtl/>
                <w:lang w:bidi="he-IL"/>
              </w:rPr>
              <w:t>ננסה להבין יחד מה קורה</w:t>
            </w:r>
          </w:p>
          <w:p w14:paraId="6A1A76D9" w14:textId="77777777" w:rsidR="00AB7389" w:rsidRPr="002460FC" w:rsidRDefault="00AB7389" w:rsidP="001F6C39">
            <w:pPr>
              <w:bidi/>
              <w:rPr>
                <w:rFonts w:asciiTheme="minorBidi" w:hAnsiTheme="minorBidi"/>
                <w:szCs w:val="24"/>
                <w:lang w:bidi="he-IL"/>
              </w:rPr>
            </w:pPr>
          </w:p>
        </w:tc>
      </w:tr>
      <w:tr w:rsidR="00AB7389" w:rsidRPr="002460FC" w14:paraId="60257AC7" w14:textId="77777777" w:rsidTr="001F6C39">
        <w:tc>
          <w:tcPr>
            <w:tcW w:w="2525" w:type="dxa"/>
          </w:tcPr>
          <w:p w14:paraId="6FC894F2" w14:textId="77777777" w:rsidR="00AB7389" w:rsidRPr="002460FC" w:rsidRDefault="00AB7389" w:rsidP="001F6C39">
            <w:pPr>
              <w:jc w:val="center"/>
              <w:rPr>
                <w:rFonts w:asciiTheme="minorBidi" w:hAnsiTheme="minorBidi"/>
                <w:szCs w:val="24"/>
                <w:lang w:bidi="he-IL"/>
              </w:rPr>
            </w:pPr>
            <w:proofErr w:type="spellStart"/>
            <w:r w:rsidRPr="002460FC">
              <w:rPr>
                <w:rFonts w:asciiTheme="minorBidi" w:hAnsiTheme="minorBidi"/>
                <w:szCs w:val="24"/>
                <w:lang w:bidi="he-IL"/>
              </w:rPr>
              <w:t>עיכוב</w:t>
            </w:r>
            <w:proofErr w:type="spellEnd"/>
            <w:r w:rsidRPr="002460FC">
              <w:rPr>
                <w:rFonts w:asciiTheme="minorBidi" w:hAnsiTheme="minorBidi"/>
                <w:szCs w:val="24"/>
                <w:lang w:bidi="he-IL"/>
              </w:rPr>
              <w:t xml:space="preserve"> </w:t>
            </w:r>
            <w:proofErr w:type="spellStart"/>
            <w:r w:rsidRPr="002460FC">
              <w:rPr>
                <w:rFonts w:asciiTheme="minorBidi" w:hAnsiTheme="minorBidi"/>
                <w:szCs w:val="24"/>
                <w:lang w:bidi="he-IL"/>
              </w:rPr>
              <w:t>ללא</w:t>
            </w:r>
            <w:proofErr w:type="spellEnd"/>
            <w:r w:rsidRPr="002460FC">
              <w:rPr>
                <w:rFonts w:asciiTheme="minorBidi" w:hAnsiTheme="minorBidi"/>
                <w:szCs w:val="24"/>
                <w:lang w:bidi="he-IL"/>
              </w:rPr>
              <w:t xml:space="preserve"> </w:t>
            </w:r>
            <w:proofErr w:type="spellStart"/>
            <w:r w:rsidRPr="002460FC">
              <w:rPr>
                <w:rFonts w:asciiTheme="minorBidi" w:hAnsiTheme="minorBidi"/>
                <w:szCs w:val="24"/>
                <w:lang w:bidi="he-IL"/>
              </w:rPr>
              <w:t>הודעה</w:t>
            </w:r>
            <w:proofErr w:type="spellEnd"/>
          </w:p>
        </w:tc>
        <w:tc>
          <w:tcPr>
            <w:tcW w:w="2094" w:type="dxa"/>
          </w:tcPr>
          <w:p w14:paraId="7D06EC8A" w14:textId="77777777" w:rsidR="00AB7389" w:rsidRPr="002460FC" w:rsidRDefault="00AB7389" w:rsidP="001F6C39">
            <w:pPr>
              <w:jc w:val="center"/>
              <w:rPr>
                <w:rFonts w:asciiTheme="minorBidi" w:hAnsiTheme="minorBidi"/>
                <w:szCs w:val="24"/>
                <w:lang w:bidi="he-IL"/>
              </w:rPr>
            </w:pPr>
            <w:proofErr w:type="spellStart"/>
            <w:r w:rsidRPr="002460FC">
              <w:rPr>
                <w:rFonts w:asciiTheme="minorBidi" w:hAnsiTheme="minorBidi"/>
                <w:szCs w:val="24"/>
                <w:lang w:bidi="he-IL"/>
              </w:rPr>
              <w:t>חברי</w:t>
            </w:r>
            <w:proofErr w:type="spellEnd"/>
          </w:p>
        </w:tc>
        <w:tc>
          <w:tcPr>
            <w:tcW w:w="3607" w:type="dxa"/>
          </w:tcPr>
          <w:p w14:paraId="0DAD683E" w14:textId="77777777" w:rsidR="00AB7389" w:rsidRPr="002460FC" w:rsidRDefault="00AB7389" w:rsidP="001F6C39">
            <w:pPr>
              <w:bidi/>
              <w:jc w:val="center"/>
              <w:rPr>
                <w:rFonts w:asciiTheme="minorBidi" w:hAnsiTheme="minorBidi"/>
                <w:szCs w:val="24"/>
                <w:rtl/>
                <w:lang w:bidi="he-IL"/>
              </w:rPr>
            </w:pPr>
            <w:r w:rsidRPr="002460FC">
              <w:rPr>
                <w:rFonts w:asciiTheme="minorBidi" w:hAnsiTheme="minorBidi" w:hint="cs"/>
                <w:szCs w:val="24"/>
                <w:highlight w:val="yellow"/>
                <w:rtl/>
                <w:lang w:bidi="he-IL"/>
              </w:rPr>
              <w:t>(השהייה 6 שניות)</w:t>
            </w:r>
            <w:r w:rsidRPr="002460FC">
              <w:rPr>
                <w:rFonts w:asciiTheme="minorBidi" w:hAnsiTheme="minorBidi" w:hint="cs"/>
                <w:szCs w:val="24"/>
                <w:rtl/>
                <w:lang w:bidi="he-IL"/>
              </w:rPr>
              <w:t xml:space="preserve"> </w:t>
            </w:r>
          </w:p>
          <w:p w14:paraId="5084BA9C" w14:textId="77777777" w:rsidR="00AB7389" w:rsidRPr="002460FC" w:rsidRDefault="00AB7389" w:rsidP="001F6C39">
            <w:pPr>
              <w:bidi/>
              <w:jc w:val="center"/>
              <w:rPr>
                <w:rFonts w:asciiTheme="minorBidi" w:hAnsiTheme="minorBidi"/>
                <w:szCs w:val="24"/>
                <w:rtl/>
                <w:lang w:bidi="he-IL"/>
              </w:rPr>
            </w:pPr>
          </w:p>
          <w:p w14:paraId="0EF7D355" w14:textId="77777777" w:rsidR="00AB7389" w:rsidRPr="002460FC" w:rsidRDefault="00AB7389" w:rsidP="001F6C39">
            <w:pPr>
              <w:bidi/>
              <w:rPr>
                <w:rFonts w:asciiTheme="minorBidi" w:hAnsiTheme="minorBidi"/>
                <w:szCs w:val="24"/>
                <w:rtl/>
                <w:lang w:bidi="he-IL"/>
              </w:rPr>
            </w:pPr>
            <w:r w:rsidRPr="002460FC">
              <w:rPr>
                <w:rFonts w:asciiTheme="minorBidi" w:hAnsiTheme="minorBidi" w:hint="cs"/>
                <w:szCs w:val="24"/>
                <w:rtl/>
                <w:lang w:bidi="he-IL"/>
              </w:rPr>
              <w:t xml:space="preserve">היי, מבאס לשמוע על התקלה </w:t>
            </w:r>
            <w:r w:rsidRPr="002460FC">
              <w:rPr>
                <w:rFonts w:asciiTheme="minorBidi" w:hAnsiTheme="minorBidi"/>
                <w:szCs w:val="24"/>
                <w:lang w:bidi="he-IL"/>
              </w:rPr>
              <w:sym w:font="Wingdings" w:char="F04C"/>
            </w:r>
          </w:p>
          <w:p w14:paraId="5473237E" w14:textId="77777777" w:rsidR="00AB7389" w:rsidRPr="002460FC" w:rsidRDefault="00AB7389" w:rsidP="001F6C39">
            <w:pPr>
              <w:bidi/>
              <w:rPr>
                <w:rFonts w:asciiTheme="minorBidi" w:hAnsiTheme="minorBidi"/>
                <w:szCs w:val="24"/>
                <w:lang w:bidi="he-IL"/>
              </w:rPr>
            </w:pPr>
            <w:r w:rsidRPr="002460FC">
              <w:rPr>
                <w:rFonts w:asciiTheme="minorBidi" w:hAnsiTheme="minorBidi" w:hint="cs"/>
                <w:szCs w:val="24"/>
                <w:rtl/>
                <w:lang w:bidi="he-IL"/>
              </w:rPr>
              <w:t>ננסה להבין יחד מה קורה</w:t>
            </w:r>
          </w:p>
        </w:tc>
      </w:tr>
    </w:tbl>
    <w:p w14:paraId="0A212C5A" w14:textId="77777777" w:rsidR="00AB7389" w:rsidRPr="002460FC" w:rsidRDefault="00AB7389" w:rsidP="00AB7389">
      <w:pPr>
        <w:pStyle w:val="ListParagraph"/>
        <w:bidi/>
        <w:spacing w:line="360" w:lineRule="auto"/>
        <w:jc w:val="both"/>
        <w:rPr>
          <w:rFonts w:asciiTheme="minorBidi" w:hAnsiTheme="minorBidi"/>
          <w:szCs w:val="24"/>
          <w:lang w:bidi="he-IL"/>
        </w:rPr>
      </w:pPr>
    </w:p>
    <w:p w14:paraId="713EE0B3" w14:textId="1472F955" w:rsidR="0003759E" w:rsidRPr="002460FC" w:rsidRDefault="00416378" w:rsidP="00C474FC">
      <w:pPr>
        <w:pStyle w:val="ListParagraph"/>
        <w:numPr>
          <w:ilvl w:val="0"/>
          <w:numId w:val="20"/>
        </w:numPr>
        <w:bidi/>
        <w:spacing w:line="360" w:lineRule="auto"/>
        <w:jc w:val="both"/>
        <w:rPr>
          <w:rFonts w:asciiTheme="minorBidi" w:hAnsiTheme="minorBidi"/>
          <w:szCs w:val="24"/>
        </w:rPr>
      </w:pPr>
      <w:proofErr w:type="spellStart"/>
      <w:r w:rsidRPr="002460FC">
        <w:rPr>
          <w:rFonts w:asciiTheme="minorBidi" w:hAnsiTheme="minorBidi" w:cs="Times New Roman"/>
          <w:szCs w:val="24"/>
        </w:rPr>
        <w:t>הצ</w:t>
      </w:r>
      <w:r w:rsidRPr="002460FC">
        <w:rPr>
          <w:rFonts w:asciiTheme="minorBidi" w:hAnsiTheme="minorBidi"/>
          <w:szCs w:val="24"/>
        </w:rPr>
        <w:t>'</w:t>
      </w:r>
      <w:proofErr w:type="gramStart"/>
      <w:r w:rsidRPr="002460FC">
        <w:rPr>
          <w:rFonts w:asciiTheme="minorBidi" w:hAnsiTheme="minorBidi"/>
          <w:szCs w:val="24"/>
        </w:rPr>
        <w:t>אטבוט</w:t>
      </w:r>
      <w:proofErr w:type="spellEnd"/>
      <w:r w:rsidR="00200196" w:rsidRPr="002460FC">
        <w:rPr>
          <w:rFonts w:asciiTheme="minorBidi" w:hAnsiTheme="minorBidi" w:hint="cs"/>
          <w:szCs w:val="24"/>
          <w:rtl/>
          <w:lang w:bidi="he-IL"/>
        </w:rPr>
        <w:t xml:space="preserve"> </w:t>
      </w:r>
      <w:r w:rsidRPr="002460FC">
        <w:rPr>
          <w:rFonts w:asciiTheme="minorBidi" w:hAnsiTheme="minorBidi"/>
          <w:szCs w:val="24"/>
        </w:rPr>
        <w:t xml:space="preserve"> </w:t>
      </w:r>
      <w:r w:rsidR="00203E6F" w:rsidRPr="002460FC">
        <w:rPr>
          <w:rFonts w:asciiTheme="minorBidi" w:hAnsiTheme="minorBidi"/>
          <w:szCs w:val="24"/>
          <w:rtl/>
          <w:lang w:bidi="he-IL"/>
        </w:rPr>
        <w:t>שואל</w:t>
      </w:r>
      <w:proofErr w:type="gramEnd"/>
      <w:r w:rsidR="00203E6F" w:rsidRPr="002460FC">
        <w:rPr>
          <w:rFonts w:asciiTheme="minorBidi" w:hAnsiTheme="minorBidi" w:hint="cs"/>
          <w:szCs w:val="24"/>
          <w:rtl/>
          <w:lang w:bidi="he-IL"/>
        </w:rPr>
        <w:t xml:space="preserve"> </w:t>
      </w:r>
      <w:r w:rsidR="00203E6F" w:rsidRPr="002460FC">
        <w:rPr>
          <w:rFonts w:asciiTheme="minorBidi" w:hAnsiTheme="minorBidi"/>
          <w:szCs w:val="24"/>
          <w:rtl/>
          <w:lang w:bidi="he-IL"/>
        </w:rPr>
        <w:t>שאלת</w:t>
      </w:r>
      <w:r w:rsidR="00203E6F" w:rsidRPr="002460FC">
        <w:rPr>
          <w:rFonts w:asciiTheme="minorBidi" w:hAnsiTheme="minorBidi" w:hint="cs"/>
          <w:szCs w:val="24"/>
          <w:rtl/>
          <w:lang w:bidi="he-IL"/>
        </w:rPr>
        <w:t xml:space="preserve"> </w:t>
      </w:r>
      <w:proofErr w:type="spellStart"/>
      <w:r w:rsidRPr="002460FC">
        <w:rPr>
          <w:rFonts w:asciiTheme="minorBidi" w:hAnsiTheme="minorBidi"/>
          <w:szCs w:val="24"/>
        </w:rPr>
        <w:t>אבחון</w:t>
      </w:r>
      <w:proofErr w:type="spellEnd"/>
      <w:r w:rsidRPr="002460FC">
        <w:rPr>
          <w:rFonts w:asciiTheme="minorBidi" w:hAnsiTheme="minorBidi"/>
          <w:szCs w:val="24"/>
        </w:rPr>
        <w:t xml:space="preserve"> </w:t>
      </w:r>
      <w:proofErr w:type="spellStart"/>
      <w:r w:rsidRPr="002460FC">
        <w:rPr>
          <w:rFonts w:asciiTheme="minorBidi" w:hAnsiTheme="minorBidi"/>
          <w:szCs w:val="24"/>
        </w:rPr>
        <w:t>התקלה</w:t>
      </w:r>
      <w:proofErr w:type="spellEnd"/>
      <w:r w:rsidRPr="002460FC">
        <w:rPr>
          <w:rFonts w:asciiTheme="minorBidi" w:hAnsiTheme="minorBidi"/>
          <w:szCs w:val="24"/>
        </w:rPr>
        <w:t xml:space="preserve">: </w:t>
      </w:r>
      <w:proofErr w:type="spellStart"/>
      <w:r w:rsidRPr="002460FC">
        <w:rPr>
          <w:rFonts w:asciiTheme="minorBidi" w:hAnsiTheme="minorBidi"/>
          <w:szCs w:val="24"/>
        </w:rPr>
        <w:t>חיבורים</w:t>
      </w:r>
      <w:proofErr w:type="spellEnd"/>
      <w:r w:rsidRPr="002460FC">
        <w:rPr>
          <w:rFonts w:asciiTheme="minorBidi" w:hAnsiTheme="minorBidi"/>
          <w:szCs w:val="24"/>
        </w:rPr>
        <w:t xml:space="preserve">, </w:t>
      </w:r>
      <w:proofErr w:type="spellStart"/>
      <w:r w:rsidRPr="002460FC">
        <w:rPr>
          <w:rFonts w:asciiTheme="minorBidi" w:hAnsiTheme="minorBidi"/>
          <w:szCs w:val="24"/>
        </w:rPr>
        <w:t>נוריות</w:t>
      </w:r>
      <w:proofErr w:type="spellEnd"/>
      <w:r w:rsidRPr="002460FC">
        <w:rPr>
          <w:rFonts w:asciiTheme="minorBidi" w:hAnsiTheme="minorBidi"/>
          <w:szCs w:val="24"/>
        </w:rPr>
        <w:t xml:space="preserve">, </w:t>
      </w:r>
      <w:proofErr w:type="spellStart"/>
      <w:r w:rsidRPr="002460FC">
        <w:rPr>
          <w:rFonts w:asciiTheme="minorBidi" w:hAnsiTheme="minorBidi"/>
          <w:szCs w:val="24"/>
        </w:rPr>
        <w:t>כיבוי</w:t>
      </w:r>
      <w:proofErr w:type="spellEnd"/>
      <w:r w:rsidRPr="002460FC">
        <w:rPr>
          <w:rFonts w:asciiTheme="minorBidi" w:hAnsiTheme="minorBidi"/>
          <w:szCs w:val="24"/>
        </w:rPr>
        <w:t>/</w:t>
      </w:r>
      <w:proofErr w:type="spellStart"/>
      <w:r w:rsidRPr="002460FC">
        <w:rPr>
          <w:rFonts w:asciiTheme="minorBidi" w:hAnsiTheme="minorBidi"/>
          <w:szCs w:val="24"/>
        </w:rPr>
        <w:t>הדלקה</w:t>
      </w:r>
      <w:proofErr w:type="spellEnd"/>
      <w:r w:rsidR="000317A5" w:rsidRPr="002460FC">
        <w:rPr>
          <w:rFonts w:asciiTheme="minorBidi" w:hAnsiTheme="minorBidi" w:hint="cs"/>
          <w:szCs w:val="24"/>
          <w:rtl/>
          <w:lang w:bidi="he-IL"/>
        </w:rPr>
        <w:t xml:space="preserve"> </w:t>
      </w:r>
    </w:p>
    <w:p w14:paraId="5D439208" w14:textId="3222EDD9" w:rsidR="000F09BA" w:rsidRPr="002460FC" w:rsidRDefault="000F09BA" w:rsidP="0003759E">
      <w:pPr>
        <w:bidi/>
        <w:spacing w:line="360" w:lineRule="auto"/>
        <w:ind w:left="360"/>
        <w:jc w:val="both"/>
        <w:rPr>
          <w:rFonts w:asciiTheme="minorBidi" w:hAnsiTheme="minorBidi"/>
          <w:color w:val="0070C0"/>
          <w:szCs w:val="24"/>
          <w:rtl/>
          <w:lang w:bidi="he-IL"/>
        </w:rPr>
      </w:pPr>
      <w:r w:rsidRPr="002460FC">
        <w:rPr>
          <w:rFonts w:asciiTheme="minorBidi" w:hAnsiTheme="minorBidi" w:hint="cs"/>
          <w:color w:val="0070C0"/>
          <w:szCs w:val="24"/>
          <w:rtl/>
          <w:lang w:bidi="he-IL"/>
        </w:rPr>
        <w:t xml:space="preserve"> </w:t>
      </w:r>
      <w:r w:rsidRPr="002460FC">
        <w:rPr>
          <w:rFonts w:asciiTheme="minorBidi" w:hAnsiTheme="minorBidi"/>
          <w:color w:val="0070C0"/>
          <w:szCs w:val="24"/>
          <w:rtl/>
          <w:lang w:bidi="he-IL"/>
        </w:rPr>
        <w:t>היי, אפשר לבדוק שהכול מחובר כמו שצריך ושהנורות דולקות? רק לוודא שהכול תקין</w:t>
      </w:r>
      <w:r w:rsidRPr="002460FC">
        <w:rPr>
          <w:rFonts w:asciiTheme="minorBidi" w:hAnsiTheme="minorBidi"/>
          <w:color w:val="0070C0"/>
          <w:szCs w:val="24"/>
          <w:lang w:bidi="he-IL"/>
        </w:rPr>
        <w:t xml:space="preserve"> </w:t>
      </w:r>
      <w:r w:rsidRPr="002460FC">
        <w:rPr>
          <w:rFonts w:ascii="Apple Color Emoji" w:hAnsi="Apple Color Emoji" w:cs="Apple Color Emoji"/>
          <w:color w:val="0070C0"/>
          <w:szCs w:val="24"/>
          <w:lang w:bidi="he-IL"/>
        </w:rPr>
        <w:t>🙂</w:t>
      </w:r>
    </w:p>
    <w:p w14:paraId="1BD1907F" w14:textId="436A9EB1" w:rsidR="00707BE7" w:rsidRPr="002460FC" w:rsidRDefault="00416378" w:rsidP="00C474FC">
      <w:pPr>
        <w:pStyle w:val="ListParagraph"/>
        <w:numPr>
          <w:ilvl w:val="0"/>
          <w:numId w:val="20"/>
        </w:numPr>
        <w:bidi/>
        <w:spacing w:line="360" w:lineRule="auto"/>
        <w:jc w:val="both"/>
        <w:rPr>
          <w:rFonts w:asciiTheme="minorBidi" w:hAnsiTheme="minorBidi"/>
          <w:szCs w:val="24"/>
        </w:rPr>
      </w:pPr>
      <w:proofErr w:type="spellStart"/>
      <w:proofErr w:type="gramStart"/>
      <w:r w:rsidRPr="002460FC">
        <w:rPr>
          <w:rFonts w:asciiTheme="minorBidi" w:hAnsiTheme="minorBidi"/>
          <w:szCs w:val="24"/>
        </w:rPr>
        <w:t>המשתתפ.ת</w:t>
      </w:r>
      <w:proofErr w:type="spellEnd"/>
      <w:proofErr w:type="gramEnd"/>
      <w:r w:rsidRPr="002460FC">
        <w:rPr>
          <w:rFonts w:asciiTheme="minorBidi" w:hAnsiTheme="minorBidi"/>
          <w:szCs w:val="24"/>
        </w:rPr>
        <w:t xml:space="preserve"> </w:t>
      </w:r>
      <w:proofErr w:type="spellStart"/>
      <w:proofErr w:type="gramStart"/>
      <w:r w:rsidRPr="002460FC">
        <w:rPr>
          <w:rFonts w:asciiTheme="minorBidi" w:hAnsiTheme="minorBidi"/>
          <w:szCs w:val="24"/>
        </w:rPr>
        <w:t>מאשר.ת</w:t>
      </w:r>
      <w:proofErr w:type="spellEnd"/>
      <w:proofErr w:type="gramEnd"/>
      <w:r w:rsidRPr="002460FC">
        <w:rPr>
          <w:rFonts w:asciiTheme="minorBidi" w:hAnsiTheme="minorBidi"/>
          <w:szCs w:val="24"/>
        </w:rPr>
        <w:t xml:space="preserve"> </w:t>
      </w:r>
      <w:proofErr w:type="spellStart"/>
      <w:r w:rsidRPr="002460FC">
        <w:rPr>
          <w:rFonts w:asciiTheme="minorBidi" w:hAnsiTheme="minorBidi"/>
          <w:szCs w:val="24"/>
        </w:rPr>
        <w:t>שהכל</w:t>
      </w:r>
      <w:proofErr w:type="spellEnd"/>
      <w:r w:rsidRPr="002460FC">
        <w:rPr>
          <w:rFonts w:asciiTheme="minorBidi" w:hAnsiTheme="minorBidi"/>
          <w:szCs w:val="24"/>
        </w:rPr>
        <w:t xml:space="preserve"> </w:t>
      </w:r>
      <w:proofErr w:type="spellStart"/>
      <w:r w:rsidRPr="002460FC">
        <w:rPr>
          <w:rFonts w:asciiTheme="minorBidi" w:hAnsiTheme="minorBidi"/>
          <w:szCs w:val="24"/>
        </w:rPr>
        <w:t>מחובר</w:t>
      </w:r>
      <w:proofErr w:type="spellEnd"/>
      <w:r w:rsidRPr="002460FC">
        <w:rPr>
          <w:rFonts w:asciiTheme="minorBidi" w:hAnsiTheme="minorBidi"/>
          <w:szCs w:val="24"/>
        </w:rPr>
        <w:t xml:space="preserve"> </w:t>
      </w:r>
      <w:proofErr w:type="spellStart"/>
      <w:r w:rsidRPr="002460FC">
        <w:rPr>
          <w:rFonts w:asciiTheme="minorBidi" w:hAnsiTheme="minorBidi"/>
          <w:szCs w:val="24"/>
        </w:rPr>
        <w:t>כראוי</w:t>
      </w:r>
      <w:proofErr w:type="spellEnd"/>
      <w:r w:rsidRPr="002460FC">
        <w:rPr>
          <w:rFonts w:asciiTheme="minorBidi" w:hAnsiTheme="minorBidi"/>
          <w:szCs w:val="24"/>
        </w:rPr>
        <w:t>.</w:t>
      </w:r>
      <w:r w:rsidR="00203E6F" w:rsidRPr="002460FC">
        <w:rPr>
          <w:rFonts w:asciiTheme="minorBidi" w:hAnsiTheme="minorBidi" w:hint="cs"/>
          <w:szCs w:val="24"/>
          <w:rtl/>
          <w:lang w:bidi="he-IL"/>
        </w:rPr>
        <w:t xml:space="preserve"> </w:t>
      </w:r>
      <w:r w:rsidR="00203E6F" w:rsidRPr="002460FC">
        <w:rPr>
          <w:rFonts w:asciiTheme="minorBidi" w:hAnsiTheme="minorBidi"/>
          <w:szCs w:val="24"/>
          <w:rtl/>
          <w:lang w:bidi="he-IL"/>
        </w:rPr>
        <w:t>–</w:t>
      </w:r>
      <w:r w:rsidR="00203E6F" w:rsidRPr="002460FC">
        <w:rPr>
          <w:rFonts w:asciiTheme="minorBidi" w:hAnsiTheme="minorBidi" w:hint="cs"/>
          <w:szCs w:val="24"/>
          <w:rtl/>
          <w:lang w:bidi="he-IL"/>
        </w:rPr>
        <w:t xml:space="preserve"> </w:t>
      </w:r>
      <w:r w:rsidR="00203E6F" w:rsidRPr="002460FC">
        <w:rPr>
          <w:rFonts w:asciiTheme="minorBidi" w:hAnsiTheme="minorBidi" w:hint="cs"/>
          <w:color w:val="0070C0"/>
          <w:szCs w:val="24"/>
          <w:rtl/>
          <w:lang w:bidi="he-IL"/>
        </w:rPr>
        <w:t>בחירה אחת בלבד לנסיין</w:t>
      </w:r>
      <w:r w:rsidR="00C474FC" w:rsidRPr="002460FC">
        <w:rPr>
          <w:rFonts w:asciiTheme="minorBidi" w:hAnsiTheme="minorBidi" w:hint="cs"/>
          <w:color w:val="0070C0"/>
          <w:szCs w:val="24"/>
          <w:rtl/>
          <w:lang w:bidi="he-IL"/>
        </w:rPr>
        <w:t>: מאשר שהחיבורים תקינים</w:t>
      </w:r>
    </w:p>
    <w:p w14:paraId="1BF7EFCC" w14:textId="167FD05B" w:rsidR="00471D47" w:rsidRPr="002460FC" w:rsidRDefault="00416378" w:rsidP="00C474FC">
      <w:pPr>
        <w:pStyle w:val="ListParagraph"/>
        <w:numPr>
          <w:ilvl w:val="0"/>
          <w:numId w:val="20"/>
        </w:numPr>
        <w:bidi/>
        <w:spacing w:line="360" w:lineRule="auto"/>
        <w:jc w:val="both"/>
        <w:rPr>
          <w:rFonts w:asciiTheme="minorBidi" w:hAnsiTheme="minorBidi"/>
          <w:szCs w:val="24"/>
        </w:rPr>
      </w:pPr>
      <w:proofErr w:type="spellStart"/>
      <w:r w:rsidRPr="002460FC">
        <w:rPr>
          <w:rFonts w:asciiTheme="minorBidi" w:hAnsiTheme="minorBidi"/>
          <w:szCs w:val="24"/>
        </w:rPr>
        <w:t>הצ'אטבוט</w:t>
      </w:r>
      <w:proofErr w:type="spellEnd"/>
      <w:r w:rsidRPr="002460FC">
        <w:rPr>
          <w:rFonts w:asciiTheme="minorBidi" w:hAnsiTheme="minorBidi"/>
          <w:szCs w:val="24"/>
        </w:rPr>
        <w:t xml:space="preserve"> </w:t>
      </w:r>
      <w:proofErr w:type="spellStart"/>
      <w:r w:rsidRPr="002460FC">
        <w:rPr>
          <w:rFonts w:asciiTheme="minorBidi" w:hAnsiTheme="minorBidi"/>
          <w:szCs w:val="24"/>
        </w:rPr>
        <w:t>מזהה</w:t>
      </w:r>
      <w:proofErr w:type="spellEnd"/>
      <w:r w:rsidRPr="002460FC">
        <w:rPr>
          <w:rFonts w:asciiTheme="minorBidi" w:hAnsiTheme="minorBidi"/>
          <w:szCs w:val="24"/>
        </w:rPr>
        <w:t xml:space="preserve"> </w:t>
      </w:r>
      <w:proofErr w:type="spellStart"/>
      <w:r w:rsidRPr="002460FC">
        <w:rPr>
          <w:rFonts w:asciiTheme="minorBidi" w:hAnsiTheme="minorBidi"/>
          <w:szCs w:val="24"/>
        </w:rPr>
        <w:t>תקלה</w:t>
      </w:r>
      <w:proofErr w:type="spellEnd"/>
      <w:r w:rsidRPr="002460FC">
        <w:rPr>
          <w:rFonts w:asciiTheme="minorBidi" w:hAnsiTheme="minorBidi"/>
          <w:szCs w:val="24"/>
        </w:rPr>
        <w:t xml:space="preserve"> </w:t>
      </w:r>
      <w:proofErr w:type="spellStart"/>
      <w:r w:rsidRPr="002460FC">
        <w:rPr>
          <w:rFonts w:asciiTheme="minorBidi" w:hAnsiTheme="minorBidi"/>
          <w:szCs w:val="24"/>
        </w:rPr>
        <w:t>אזורית</w:t>
      </w:r>
      <w:proofErr w:type="spellEnd"/>
      <w:r w:rsidRPr="002460FC">
        <w:rPr>
          <w:rFonts w:asciiTheme="minorBidi" w:hAnsiTheme="minorBidi"/>
          <w:szCs w:val="24"/>
        </w:rPr>
        <w:t xml:space="preserve"> </w:t>
      </w:r>
      <w:proofErr w:type="spellStart"/>
      <w:r w:rsidRPr="002460FC">
        <w:rPr>
          <w:rFonts w:asciiTheme="minorBidi" w:hAnsiTheme="minorBidi"/>
          <w:szCs w:val="24"/>
        </w:rPr>
        <w:t>ומעדכן</w:t>
      </w:r>
      <w:proofErr w:type="spellEnd"/>
      <w:r w:rsidRPr="002460FC">
        <w:rPr>
          <w:rFonts w:asciiTheme="minorBidi" w:hAnsiTheme="minorBidi"/>
          <w:szCs w:val="24"/>
        </w:rPr>
        <w:t xml:space="preserve"> </w:t>
      </w:r>
      <w:proofErr w:type="spellStart"/>
      <w:r w:rsidRPr="002460FC">
        <w:rPr>
          <w:rFonts w:asciiTheme="minorBidi" w:hAnsiTheme="minorBidi"/>
          <w:szCs w:val="24"/>
        </w:rPr>
        <w:t>בכך</w:t>
      </w:r>
      <w:proofErr w:type="spellEnd"/>
      <w:r w:rsidRPr="002460FC">
        <w:rPr>
          <w:rFonts w:asciiTheme="minorBidi" w:hAnsiTheme="minorBidi"/>
          <w:szCs w:val="24"/>
        </w:rPr>
        <w:t>.</w:t>
      </w:r>
      <w:r w:rsidR="00F350AD" w:rsidRPr="002460FC">
        <w:rPr>
          <w:rFonts w:asciiTheme="minorBidi" w:hAnsiTheme="minorBidi" w:hint="cs"/>
          <w:szCs w:val="24"/>
          <w:rtl/>
          <w:lang w:bidi="he-IL"/>
        </w:rPr>
        <w:t xml:space="preserve"> </w:t>
      </w:r>
      <w:r w:rsidR="00C474FC" w:rsidRPr="002460FC">
        <w:rPr>
          <w:rFonts w:asciiTheme="minorBidi" w:hAnsiTheme="minorBidi" w:hint="cs"/>
          <w:szCs w:val="24"/>
          <w:rtl/>
          <w:lang w:bidi="he-IL"/>
        </w:rPr>
        <w:t>ב</w:t>
      </w:r>
      <w:r w:rsidR="006C18AB" w:rsidRPr="002460FC">
        <w:rPr>
          <w:rFonts w:asciiTheme="minorBidi" w:hAnsiTheme="minorBidi" w:hint="cs"/>
          <w:szCs w:val="24"/>
          <w:rtl/>
          <w:lang w:bidi="he-IL"/>
        </w:rPr>
        <w:t xml:space="preserve">מיידית או מושהה </w:t>
      </w:r>
      <w:r w:rsidR="00F350AD" w:rsidRPr="002460FC">
        <w:rPr>
          <w:rFonts w:asciiTheme="minorBidi" w:hAnsiTheme="minorBidi" w:hint="cs"/>
          <w:szCs w:val="24"/>
          <w:rtl/>
          <w:lang w:bidi="he-IL"/>
        </w:rPr>
        <w:t>לפי סעיף 2 למעלה</w:t>
      </w:r>
      <w:r w:rsidR="006C18AB" w:rsidRPr="002460FC">
        <w:rPr>
          <w:rFonts w:asciiTheme="minorBidi" w:hAnsiTheme="minorBidi" w:hint="cs"/>
          <w:szCs w:val="24"/>
          <w:rtl/>
          <w:lang w:bidi="he-IL"/>
        </w:rPr>
        <w:t>.</w:t>
      </w:r>
    </w:p>
    <w:tbl>
      <w:tblPr>
        <w:tblStyle w:val="TableGrid"/>
        <w:tblW w:w="7795" w:type="dxa"/>
        <w:tblLook w:val="04A0" w:firstRow="1" w:lastRow="0" w:firstColumn="1" w:lastColumn="0" w:noHBand="0" w:noVBand="1"/>
      </w:tblPr>
      <w:tblGrid>
        <w:gridCol w:w="2094"/>
        <w:gridCol w:w="2094"/>
        <w:gridCol w:w="3607"/>
      </w:tblGrid>
      <w:tr w:rsidR="00C031C2" w:rsidRPr="002460FC" w14:paraId="5785FED5" w14:textId="77777777" w:rsidTr="00C031C2">
        <w:tc>
          <w:tcPr>
            <w:tcW w:w="2094" w:type="dxa"/>
          </w:tcPr>
          <w:p w14:paraId="2688FD81" w14:textId="77777777" w:rsidR="00C031C2" w:rsidRPr="002460FC" w:rsidRDefault="00C031C2">
            <w:pPr>
              <w:jc w:val="center"/>
              <w:rPr>
                <w:rFonts w:asciiTheme="minorBidi" w:hAnsiTheme="minorBidi"/>
                <w:szCs w:val="24"/>
                <w:lang w:bidi="he-IL"/>
              </w:rPr>
            </w:pPr>
            <w:proofErr w:type="spellStart"/>
            <w:r w:rsidRPr="002460FC">
              <w:rPr>
                <w:rFonts w:asciiTheme="minorBidi" w:hAnsiTheme="minorBidi"/>
                <w:szCs w:val="24"/>
                <w:lang w:bidi="he-IL"/>
              </w:rPr>
              <w:t>זמן</w:t>
            </w:r>
            <w:proofErr w:type="spellEnd"/>
            <w:r w:rsidRPr="002460FC">
              <w:rPr>
                <w:rFonts w:asciiTheme="minorBidi" w:hAnsiTheme="minorBidi"/>
                <w:szCs w:val="24"/>
                <w:lang w:bidi="he-IL"/>
              </w:rPr>
              <w:t xml:space="preserve"> </w:t>
            </w:r>
            <w:proofErr w:type="spellStart"/>
            <w:r w:rsidRPr="002460FC">
              <w:rPr>
                <w:rFonts w:asciiTheme="minorBidi" w:hAnsiTheme="minorBidi"/>
                <w:szCs w:val="24"/>
                <w:lang w:bidi="he-IL"/>
              </w:rPr>
              <w:t>תגובה</w:t>
            </w:r>
            <w:proofErr w:type="spellEnd"/>
          </w:p>
        </w:tc>
        <w:tc>
          <w:tcPr>
            <w:tcW w:w="2094" w:type="dxa"/>
          </w:tcPr>
          <w:p w14:paraId="7071F30F" w14:textId="77777777" w:rsidR="00C031C2" w:rsidRPr="002460FC" w:rsidRDefault="00C031C2">
            <w:pPr>
              <w:jc w:val="center"/>
              <w:rPr>
                <w:rFonts w:asciiTheme="minorBidi" w:hAnsiTheme="minorBidi"/>
                <w:szCs w:val="24"/>
                <w:lang w:bidi="he-IL"/>
              </w:rPr>
            </w:pPr>
            <w:proofErr w:type="spellStart"/>
            <w:r w:rsidRPr="002460FC">
              <w:rPr>
                <w:rFonts w:asciiTheme="minorBidi" w:hAnsiTheme="minorBidi"/>
                <w:szCs w:val="24"/>
                <w:lang w:bidi="he-IL"/>
              </w:rPr>
              <w:t>סגנון</w:t>
            </w:r>
            <w:proofErr w:type="spellEnd"/>
            <w:r w:rsidRPr="002460FC">
              <w:rPr>
                <w:rFonts w:asciiTheme="minorBidi" w:hAnsiTheme="minorBidi"/>
                <w:szCs w:val="24"/>
                <w:lang w:bidi="he-IL"/>
              </w:rPr>
              <w:t xml:space="preserve"> </w:t>
            </w:r>
            <w:proofErr w:type="spellStart"/>
            <w:r w:rsidRPr="002460FC">
              <w:rPr>
                <w:rFonts w:asciiTheme="minorBidi" w:hAnsiTheme="minorBidi"/>
                <w:szCs w:val="24"/>
                <w:lang w:bidi="he-IL"/>
              </w:rPr>
              <w:t>שיח</w:t>
            </w:r>
            <w:proofErr w:type="spellEnd"/>
          </w:p>
        </w:tc>
        <w:tc>
          <w:tcPr>
            <w:tcW w:w="3607" w:type="dxa"/>
          </w:tcPr>
          <w:p w14:paraId="69B4C8BE" w14:textId="77777777" w:rsidR="00C031C2" w:rsidRPr="002460FC" w:rsidRDefault="00C031C2">
            <w:pPr>
              <w:jc w:val="center"/>
              <w:rPr>
                <w:rFonts w:asciiTheme="minorBidi" w:hAnsiTheme="minorBidi"/>
                <w:szCs w:val="24"/>
                <w:lang w:bidi="he-IL"/>
              </w:rPr>
            </w:pPr>
            <w:proofErr w:type="spellStart"/>
            <w:r w:rsidRPr="002460FC">
              <w:rPr>
                <w:rFonts w:asciiTheme="minorBidi" w:hAnsiTheme="minorBidi"/>
                <w:szCs w:val="24"/>
                <w:lang w:bidi="he-IL"/>
              </w:rPr>
              <w:t>תגובת</w:t>
            </w:r>
            <w:proofErr w:type="spellEnd"/>
            <w:r w:rsidRPr="002460FC">
              <w:rPr>
                <w:rFonts w:asciiTheme="minorBidi" w:hAnsiTheme="minorBidi"/>
                <w:szCs w:val="24"/>
                <w:lang w:bidi="he-IL"/>
              </w:rPr>
              <w:t xml:space="preserve"> </w:t>
            </w:r>
            <w:proofErr w:type="spellStart"/>
            <w:r w:rsidRPr="002460FC">
              <w:rPr>
                <w:rFonts w:asciiTheme="minorBidi" w:hAnsiTheme="minorBidi"/>
                <w:szCs w:val="24"/>
                <w:lang w:bidi="he-IL"/>
              </w:rPr>
              <w:t>צ'אטבוט</w:t>
            </w:r>
            <w:proofErr w:type="spellEnd"/>
            <w:r w:rsidRPr="002460FC">
              <w:rPr>
                <w:rFonts w:asciiTheme="minorBidi" w:hAnsiTheme="minorBidi"/>
                <w:szCs w:val="24"/>
                <w:lang w:bidi="he-IL"/>
              </w:rPr>
              <w:t xml:space="preserve"> </w:t>
            </w:r>
          </w:p>
        </w:tc>
      </w:tr>
      <w:tr w:rsidR="00C031C2" w:rsidRPr="002460FC" w14:paraId="12386743" w14:textId="77777777" w:rsidTr="00C031C2">
        <w:tc>
          <w:tcPr>
            <w:tcW w:w="2094" w:type="dxa"/>
          </w:tcPr>
          <w:p w14:paraId="4C245A2F" w14:textId="77777777" w:rsidR="00C031C2" w:rsidRPr="002460FC" w:rsidRDefault="00C031C2">
            <w:pPr>
              <w:jc w:val="center"/>
              <w:rPr>
                <w:rFonts w:asciiTheme="minorBidi" w:hAnsiTheme="minorBidi"/>
                <w:szCs w:val="24"/>
                <w:lang w:bidi="he-IL"/>
              </w:rPr>
            </w:pPr>
            <w:proofErr w:type="spellStart"/>
            <w:r w:rsidRPr="002460FC">
              <w:rPr>
                <w:rFonts w:asciiTheme="minorBidi" w:hAnsiTheme="minorBidi"/>
                <w:szCs w:val="24"/>
                <w:lang w:bidi="he-IL"/>
              </w:rPr>
              <w:t>מיידי</w:t>
            </w:r>
            <w:proofErr w:type="spellEnd"/>
          </w:p>
        </w:tc>
        <w:tc>
          <w:tcPr>
            <w:tcW w:w="2094" w:type="dxa"/>
          </w:tcPr>
          <w:p w14:paraId="29A497F7" w14:textId="77777777" w:rsidR="00C031C2" w:rsidRPr="002460FC" w:rsidRDefault="00C031C2">
            <w:pPr>
              <w:jc w:val="center"/>
              <w:rPr>
                <w:rFonts w:asciiTheme="minorBidi" w:hAnsiTheme="minorBidi"/>
                <w:szCs w:val="24"/>
                <w:lang w:bidi="he-IL"/>
              </w:rPr>
            </w:pPr>
            <w:proofErr w:type="spellStart"/>
            <w:r w:rsidRPr="002460FC">
              <w:rPr>
                <w:rFonts w:asciiTheme="minorBidi" w:hAnsiTheme="minorBidi"/>
                <w:szCs w:val="24"/>
                <w:lang w:bidi="he-IL"/>
              </w:rPr>
              <w:t>חברי</w:t>
            </w:r>
            <w:proofErr w:type="spellEnd"/>
          </w:p>
        </w:tc>
        <w:tc>
          <w:tcPr>
            <w:tcW w:w="3607" w:type="dxa"/>
          </w:tcPr>
          <w:p w14:paraId="3DE99712" w14:textId="77777777" w:rsidR="00C031C2" w:rsidRPr="002460FC" w:rsidRDefault="00C031C2">
            <w:pPr>
              <w:bidi/>
              <w:jc w:val="center"/>
              <w:rPr>
                <w:rFonts w:asciiTheme="minorBidi" w:hAnsiTheme="minorBidi"/>
                <w:szCs w:val="24"/>
                <w:rtl/>
                <w:lang w:bidi="he-IL"/>
              </w:rPr>
            </w:pPr>
            <w:proofErr w:type="spellStart"/>
            <w:r w:rsidRPr="002460FC">
              <w:rPr>
                <w:rFonts w:asciiTheme="minorBidi" w:hAnsiTheme="minorBidi"/>
                <w:szCs w:val="24"/>
                <w:rtl/>
              </w:rPr>
              <w:t>היי</w:t>
            </w:r>
            <w:proofErr w:type="spellEnd"/>
            <w:r w:rsidRPr="002460FC">
              <w:rPr>
                <w:rFonts w:asciiTheme="minorBidi" w:hAnsiTheme="minorBidi"/>
                <w:szCs w:val="24"/>
                <w:lang w:bidi="he-IL"/>
              </w:rPr>
              <w:t>,</w:t>
            </w:r>
            <w:r w:rsidRPr="002460FC">
              <w:rPr>
                <w:rFonts w:asciiTheme="minorBidi" w:hAnsiTheme="minorBidi"/>
                <w:szCs w:val="24"/>
                <w:lang w:bidi="he-IL"/>
              </w:rPr>
              <w:br/>
            </w:r>
            <w:proofErr w:type="spellStart"/>
            <w:r w:rsidRPr="002460FC">
              <w:rPr>
                <w:rFonts w:asciiTheme="minorBidi" w:hAnsiTheme="minorBidi"/>
                <w:szCs w:val="24"/>
                <w:rtl/>
              </w:rPr>
              <w:t>יש</w:t>
            </w:r>
            <w:proofErr w:type="spellEnd"/>
            <w:r w:rsidRPr="002460FC">
              <w:rPr>
                <w:rFonts w:asciiTheme="minorBidi" w:hAnsiTheme="minorBidi"/>
                <w:szCs w:val="24"/>
                <w:rtl/>
              </w:rPr>
              <w:t xml:space="preserve"> </w:t>
            </w:r>
            <w:proofErr w:type="spellStart"/>
            <w:r w:rsidRPr="002460FC">
              <w:rPr>
                <w:rFonts w:asciiTheme="minorBidi" w:hAnsiTheme="minorBidi"/>
                <w:szCs w:val="24"/>
                <w:rtl/>
              </w:rPr>
              <w:t>תקלה</w:t>
            </w:r>
            <w:proofErr w:type="spellEnd"/>
            <w:r w:rsidRPr="002460FC">
              <w:rPr>
                <w:rFonts w:asciiTheme="minorBidi" w:hAnsiTheme="minorBidi"/>
                <w:szCs w:val="24"/>
                <w:rtl/>
              </w:rPr>
              <w:t xml:space="preserve"> </w:t>
            </w:r>
            <w:proofErr w:type="spellStart"/>
            <w:r w:rsidRPr="002460FC">
              <w:rPr>
                <w:rFonts w:asciiTheme="minorBidi" w:hAnsiTheme="minorBidi"/>
                <w:szCs w:val="24"/>
                <w:rtl/>
              </w:rPr>
              <w:t>אזורית</w:t>
            </w:r>
            <w:proofErr w:type="spellEnd"/>
            <w:r w:rsidRPr="002460FC">
              <w:rPr>
                <w:rFonts w:asciiTheme="minorBidi" w:hAnsiTheme="minorBidi"/>
                <w:szCs w:val="24"/>
                <w:rtl/>
              </w:rPr>
              <w:t xml:space="preserve"> </w:t>
            </w:r>
            <w:proofErr w:type="spellStart"/>
            <w:r w:rsidRPr="002460FC">
              <w:rPr>
                <w:rFonts w:asciiTheme="minorBidi" w:hAnsiTheme="minorBidi"/>
                <w:szCs w:val="24"/>
                <w:rtl/>
              </w:rPr>
              <w:t>שכרגע</w:t>
            </w:r>
            <w:proofErr w:type="spellEnd"/>
            <w:r w:rsidRPr="002460FC">
              <w:rPr>
                <w:rFonts w:asciiTheme="minorBidi" w:hAnsiTheme="minorBidi"/>
                <w:szCs w:val="24"/>
                <w:rtl/>
              </w:rPr>
              <w:t xml:space="preserve"> מ</w:t>
            </w:r>
            <w:r w:rsidRPr="002460FC">
              <w:rPr>
                <w:rFonts w:asciiTheme="minorBidi" w:hAnsiTheme="minorBidi" w:hint="cs"/>
                <w:szCs w:val="24"/>
                <w:rtl/>
                <w:lang w:bidi="he-IL"/>
              </w:rPr>
              <w:t>שבשת את ה</w:t>
            </w:r>
            <w:proofErr w:type="spellStart"/>
            <w:r w:rsidRPr="002460FC">
              <w:rPr>
                <w:rFonts w:asciiTheme="minorBidi" w:hAnsiTheme="minorBidi"/>
                <w:szCs w:val="24"/>
                <w:rtl/>
              </w:rPr>
              <w:t>שירות</w:t>
            </w:r>
            <w:proofErr w:type="spellEnd"/>
            <w:r w:rsidRPr="002460FC">
              <w:rPr>
                <w:rFonts w:asciiTheme="minorBidi" w:hAnsiTheme="minorBidi"/>
                <w:szCs w:val="24"/>
                <w:rtl/>
              </w:rPr>
              <w:t xml:space="preserve">. </w:t>
            </w:r>
          </w:p>
          <w:p w14:paraId="45556102" w14:textId="77777777" w:rsidR="00C031C2" w:rsidRPr="002460FC" w:rsidRDefault="00C031C2">
            <w:pPr>
              <w:bidi/>
              <w:jc w:val="center"/>
              <w:rPr>
                <w:rFonts w:asciiTheme="minorBidi" w:hAnsiTheme="minorBidi"/>
                <w:szCs w:val="24"/>
                <w:rtl/>
                <w:lang w:bidi="he-IL"/>
              </w:rPr>
            </w:pPr>
            <w:proofErr w:type="spellStart"/>
            <w:r w:rsidRPr="002460FC">
              <w:rPr>
                <w:rFonts w:asciiTheme="minorBidi" w:hAnsiTheme="minorBidi"/>
                <w:szCs w:val="24"/>
                <w:rtl/>
              </w:rPr>
              <w:t>אנחנו</w:t>
            </w:r>
            <w:proofErr w:type="spellEnd"/>
            <w:r w:rsidRPr="002460FC">
              <w:rPr>
                <w:rFonts w:asciiTheme="minorBidi" w:hAnsiTheme="minorBidi"/>
                <w:szCs w:val="24"/>
                <w:rtl/>
              </w:rPr>
              <w:t xml:space="preserve"> </w:t>
            </w:r>
            <w:proofErr w:type="spellStart"/>
            <w:r w:rsidRPr="002460FC">
              <w:rPr>
                <w:rFonts w:asciiTheme="minorBidi" w:hAnsiTheme="minorBidi"/>
                <w:szCs w:val="24"/>
                <w:rtl/>
              </w:rPr>
              <w:t>כבר</w:t>
            </w:r>
            <w:proofErr w:type="spellEnd"/>
            <w:r w:rsidRPr="002460FC">
              <w:rPr>
                <w:rFonts w:asciiTheme="minorBidi" w:hAnsiTheme="minorBidi"/>
                <w:szCs w:val="24"/>
                <w:rtl/>
              </w:rPr>
              <w:t xml:space="preserve"> </w:t>
            </w:r>
            <w:proofErr w:type="spellStart"/>
            <w:r w:rsidRPr="002460FC">
              <w:rPr>
                <w:rFonts w:asciiTheme="minorBidi" w:hAnsiTheme="minorBidi"/>
                <w:szCs w:val="24"/>
                <w:rtl/>
              </w:rPr>
              <w:t>מטפלים</w:t>
            </w:r>
            <w:proofErr w:type="spellEnd"/>
            <w:r w:rsidRPr="002460FC">
              <w:rPr>
                <w:rFonts w:asciiTheme="minorBidi" w:hAnsiTheme="minorBidi"/>
                <w:szCs w:val="24"/>
                <w:rtl/>
              </w:rPr>
              <w:t xml:space="preserve"> </w:t>
            </w:r>
            <w:proofErr w:type="spellStart"/>
            <w:r w:rsidRPr="002460FC">
              <w:rPr>
                <w:rFonts w:asciiTheme="minorBidi" w:hAnsiTheme="minorBidi"/>
                <w:szCs w:val="24"/>
                <w:rtl/>
              </w:rPr>
              <w:t>בזה</w:t>
            </w:r>
            <w:proofErr w:type="spellEnd"/>
            <w:r w:rsidRPr="002460FC">
              <w:rPr>
                <w:rFonts w:asciiTheme="minorBidi" w:hAnsiTheme="minorBidi"/>
                <w:szCs w:val="24"/>
                <w:rtl/>
              </w:rPr>
              <w:t xml:space="preserve">, </w:t>
            </w:r>
            <w:proofErr w:type="spellStart"/>
            <w:r w:rsidRPr="002460FC">
              <w:rPr>
                <w:rFonts w:asciiTheme="minorBidi" w:hAnsiTheme="minorBidi"/>
                <w:szCs w:val="24"/>
                <w:rtl/>
              </w:rPr>
              <w:t>ומקווים</w:t>
            </w:r>
            <w:proofErr w:type="spellEnd"/>
            <w:r w:rsidRPr="002460FC">
              <w:rPr>
                <w:rFonts w:asciiTheme="minorBidi" w:hAnsiTheme="minorBidi"/>
                <w:szCs w:val="24"/>
                <w:rtl/>
              </w:rPr>
              <w:t xml:space="preserve"> </w:t>
            </w:r>
            <w:proofErr w:type="spellStart"/>
            <w:r w:rsidRPr="002460FC">
              <w:rPr>
                <w:rFonts w:asciiTheme="minorBidi" w:hAnsiTheme="minorBidi"/>
                <w:szCs w:val="24"/>
                <w:rtl/>
              </w:rPr>
              <w:t>לסיים</w:t>
            </w:r>
            <w:proofErr w:type="spellEnd"/>
            <w:r w:rsidRPr="002460FC">
              <w:rPr>
                <w:rFonts w:asciiTheme="minorBidi" w:hAnsiTheme="minorBidi"/>
                <w:szCs w:val="24"/>
                <w:rtl/>
              </w:rPr>
              <w:t xml:space="preserve"> מ</w:t>
            </w:r>
            <w:r w:rsidRPr="002460FC">
              <w:rPr>
                <w:rFonts w:asciiTheme="minorBidi" w:hAnsiTheme="minorBidi" w:hint="cs"/>
                <w:szCs w:val="24"/>
                <w:rtl/>
                <w:lang w:bidi="he-IL"/>
              </w:rPr>
              <w:t xml:space="preserve">הר. נעדכן ברגע שזה מאחורינו </w:t>
            </w:r>
            <w:r w:rsidRPr="002460FC">
              <w:rPr>
                <w:rFonts w:asciiTheme="minorBidi" w:hAnsiTheme="minorBidi"/>
                <w:szCs w:val="24"/>
                <w:lang w:bidi="he-IL"/>
              </w:rPr>
              <w:t>:)</w:t>
            </w:r>
            <w:r w:rsidRPr="002460FC">
              <w:rPr>
                <w:rFonts w:asciiTheme="minorBidi" w:hAnsiTheme="minorBidi"/>
                <w:szCs w:val="24"/>
                <w:lang w:bidi="he-IL"/>
              </w:rPr>
              <w:br/>
            </w:r>
          </w:p>
          <w:p w14:paraId="777770E6" w14:textId="77777777" w:rsidR="00C031C2" w:rsidRPr="002460FC" w:rsidRDefault="00C031C2">
            <w:pPr>
              <w:bidi/>
              <w:jc w:val="center"/>
              <w:rPr>
                <w:rFonts w:asciiTheme="minorBidi" w:hAnsiTheme="minorBidi"/>
                <w:szCs w:val="24"/>
                <w:rtl/>
                <w:lang w:bidi="he-IL"/>
              </w:rPr>
            </w:pPr>
            <w:proofErr w:type="spellStart"/>
            <w:r w:rsidRPr="002460FC">
              <w:rPr>
                <w:rFonts w:asciiTheme="minorBidi" w:hAnsiTheme="minorBidi"/>
                <w:szCs w:val="24"/>
                <w:rtl/>
              </w:rPr>
              <w:lastRenderedPageBreak/>
              <w:t>תודה</w:t>
            </w:r>
            <w:proofErr w:type="spellEnd"/>
            <w:r w:rsidRPr="002460FC">
              <w:rPr>
                <w:rFonts w:asciiTheme="minorBidi" w:hAnsiTheme="minorBidi"/>
                <w:szCs w:val="24"/>
                <w:rtl/>
              </w:rPr>
              <w:t xml:space="preserve"> </w:t>
            </w:r>
            <w:proofErr w:type="spellStart"/>
            <w:r w:rsidRPr="002460FC">
              <w:rPr>
                <w:rFonts w:asciiTheme="minorBidi" w:hAnsiTheme="minorBidi"/>
                <w:szCs w:val="24"/>
                <w:rtl/>
              </w:rPr>
              <w:t>על</w:t>
            </w:r>
            <w:proofErr w:type="spellEnd"/>
            <w:r w:rsidRPr="002460FC">
              <w:rPr>
                <w:rFonts w:asciiTheme="minorBidi" w:hAnsiTheme="minorBidi"/>
                <w:szCs w:val="24"/>
                <w:rtl/>
              </w:rPr>
              <w:t xml:space="preserve"> </w:t>
            </w:r>
            <w:proofErr w:type="spellStart"/>
            <w:r w:rsidRPr="002460FC">
              <w:rPr>
                <w:rFonts w:asciiTheme="minorBidi" w:hAnsiTheme="minorBidi"/>
                <w:szCs w:val="24"/>
                <w:rtl/>
              </w:rPr>
              <w:t>ההבנה</w:t>
            </w:r>
            <w:proofErr w:type="spellEnd"/>
            <w:r w:rsidRPr="002460FC">
              <w:rPr>
                <w:rFonts w:asciiTheme="minorBidi" w:hAnsiTheme="minorBidi"/>
                <w:szCs w:val="24"/>
                <w:lang w:bidi="he-IL"/>
              </w:rPr>
              <w:t>!</w:t>
            </w:r>
          </w:p>
          <w:p w14:paraId="3C332C54" w14:textId="77777777" w:rsidR="00C031C2" w:rsidRPr="002460FC" w:rsidRDefault="00C031C2">
            <w:pPr>
              <w:bidi/>
              <w:jc w:val="center"/>
              <w:rPr>
                <w:rFonts w:asciiTheme="minorBidi" w:hAnsiTheme="minorBidi"/>
                <w:szCs w:val="24"/>
                <w:lang w:bidi="he-IL"/>
              </w:rPr>
            </w:pPr>
          </w:p>
        </w:tc>
      </w:tr>
      <w:tr w:rsidR="00C031C2" w:rsidRPr="002460FC" w14:paraId="044F8768" w14:textId="77777777" w:rsidTr="00C031C2">
        <w:tc>
          <w:tcPr>
            <w:tcW w:w="2094" w:type="dxa"/>
          </w:tcPr>
          <w:p w14:paraId="302162B7" w14:textId="77777777" w:rsidR="00C031C2" w:rsidRPr="002460FC" w:rsidRDefault="00C031C2">
            <w:pPr>
              <w:jc w:val="center"/>
              <w:rPr>
                <w:rFonts w:asciiTheme="minorBidi" w:hAnsiTheme="minorBidi"/>
                <w:szCs w:val="24"/>
                <w:lang w:bidi="he-IL"/>
              </w:rPr>
            </w:pPr>
            <w:proofErr w:type="spellStart"/>
            <w:r w:rsidRPr="002460FC">
              <w:rPr>
                <w:rFonts w:asciiTheme="minorBidi" w:hAnsiTheme="minorBidi"/>
                <w:szCs w:val="24"/>
                <w:lang w:bidi="he-IL"/>
              </w:rPr>
              <w:lastRenderedPageBreak/>
              <w:t>עיכוב</w:t>
            </w:r>
            <w:proofErr w:type="spellEnd"/>
            <w:r w:rsidRPr="002460FC">
              <w:rPr>
                <w:rFonts w:asciiTheme="minorBidi" w:hAnsiTheme="minorBidi"/>
                <w:szCs w:val="24"/>
                <w:lang w:bidi="he-IL"/>
              </w:rPr>
              <w:t xml:space="preserve"> </w:t>
            </w:r>
            <w:proofErr w:type="spellStart"/>
            <w:r w:rsidRPr="002460FC">
              <w:rPr>
                <w:rFonts w:asciiTheme="minorBidi" w:hAnsiTheme="minorBidi"/>
                <w:szCs w:val="24"/>
                <w:lang w:bidi="he-IL"/>
              </w:rPr>
              <w:t>עם</w:t>
            </w:r>
            <w:proofErr w:type="spellEnd"/>
            <w:r w:rsidRPr="002460FC">
              <w:rPr>
                <w:rFonts w:asciiTheme="minorBidi" w:hAnsiTheme="minorBidi"/>
                <w:szCs w:val="24"/>
                <w:lang w:bidi="he-IL"/>
              </w:rPr>
              <w:t xml:space="preserve"> </w:t>
            </w:r>
            <w:proofErr w:type="spellStart"/>
            <w:r w:rsidRPr="002460FC">
              <w:rPr>
                <w:rFonts w:asciiTheme="minorBidi" w:hAnsiTheme="minorBidi"/>
                <w:szCs w:val="24"/>
                <w:lang w:bidi="he-IL"/>
              </w:rPr>
              <w:t>הודעה</w:t>
            </w:r>
            <w:proofErr w:type="spellEnd"/>
          </w:p>
        </w:tc>
        <w:tc>
          <w:tcPr>
            <w:tcW w:w="2094" w:type="dxa"/>
          </w:tcPr>
          <w:p w14:paraId="0BD4C87F" w14:textId="77777777" w:rsidR="00C031C2" w:rsidRPr="002460FC" w:rsidRDefault="00C031C2">
            <w:pPr>
              <w:jc w:val="center"/>
              <w:rPr>
                <w:rFonts w:asciiTheme="minorBidi" w:hAnsiTheme="minorBidi"/>
                <w:szCs w:val="24"/>
                <w:lang w:bidi="he-IL"/>
              </w:rPr>
            </w:pPr>
            <w:proofErr w:type="spellStart"/>
            <w:r w:rsidRPr="002460FC">
              <w:rPr>
                <w:rFonts w:asciiTheme="minorBidi" w:hAnsiTheme="minorBidi"/>
                <w:szCs w:val="24"/>
                <w:lang w:bidi="he-IL"/>
              </w:rPr>
              <w:t>חברי</w:t>
            </w:r>
            <w:proofErr w:type="spellEnd"/>
          </w:p>
        </w:tc>
        <w:tc>
          <w:tcPr>
            <w:tcW w:w="3607" w:type="dxa"/>
          </w:tcPr>
          <w:p w14:paraId="454BAE07" w14:textId="77777777" w:rsidR="00C031C2" w:rsidRPr="002460FC" w:rsidRDefault="00C031C2">
            <w:pPr>
              <w:bidi/>
              <w:jc w:val="center"/>
              <w:rPr>
                <w:rFonts w:asciiTheme="minorBidi" w:hAnsiTheme="minorBidi"/>
                <w:szCs w:val="24"/>
                <w:rtl/>
                <w:lang w:bidi="he-IL"/>
              </w:rPr>
            </w:pPr>
            <w:r w:rsidRPr="002460FC">
              <w:rPr>
                <w:rFonts w:asciiTheme="minorBidi" w:hAnsiTheme="minorBidi" w:hint="cs"/>
                <w:szCs w:val="24"/>
                <w:rtl/>
                <w:lang w:bidi="he-IL"/>
              </w:rPr>
              <w:t>רק רגע, אנחנו על זה.</w:t>
            </w:r>
          </w:p>
          <w:p w14:paraId="03600CCD" w14:textId="77777777" w:rsidR="00C031C2" w:rsidRPr="002460FC" w:rsidRDefault="00C031C2">
            <w:pPr>
              <w:bidi/>
              <w:jc w:val="center"/>
              <w:rPr>
                <w:rFonts w:asciiTheme="minorBidi" w:hAnsiTheme="minorBidi"/>
                <w:szCs w:val="24"/>
                <w:rtl/>
                <w:lang w:bidi="he-IL"/>
              </w:rPr>
            </w:pPr>
            <w:r w:rsidRPr="002460FC">
              <w:rPr>
                <w:rFonts w:asciiTheme="minorBidi" w:hAnsiTheme="minorBidi" w:hint="cs"/>
                <w:szCs w:val="24"/>
                <w:rtl/>
                <w:lang w:bidi="he-IL"/>
              </w:rPr>
              <w:t>כבר חוזרים עם תשובה.</w:t>
            </w:r>
          </w:p>
          <w:p w14:paraId="16D7C82D" w14:textId="77777777" w:rsidR="00C031C2" w:rsidRPr="002460FC" w:rsidRDefault="00C031C2">
            <w:pPr>
              <w:bidi/>
              <w:jc w:val="center"/>
              <w:rPr>
                <w:rFonts w:asciiTheme="minorBidi" w:hAnsiTheme="minorBidi"/>
                <w:szCs w:val="24"/>
                <w:rtl/>
                <w:lang w:bidi="he-IL"/>
              </w:rPr>
            </w:pPr>
          </w:p>
          <w:p w14:paraId="6F27268F" w14:textId="77777777" w:rsidR="00C031C2" w:rsidRPr="002460FC" w:rsidRDefault="00C031C2">
            <w:pPr>
              <w:bidi/>
              <w:jc w:val="center"/>
              <w:rPr>
                <w:rFonts w:asciiTheme="minorBidi" w:hAnsiTheme="minorBidi"/>
                <w:szCs w:val="24"/>
                <w:rtl/>
                <w:lang w:bidi="he-IL"/>
              </w:rPr>
            </w:pPr>
            <w:r w:rsidRPr="002460FC">
              <w:rPr>
                <w:rFonts w:asciiTheme="minorBidi" w:hAnsiTheme="minorBidi" w:hint="cs"/>
                <w:szCs w:val="24"/>
                <w:highlight w:val="yellow"/>
                <w:rtl/>
                <w:lang w:bidi="he-IL"/>
              </w:rPr>
              <w:t>(השהייה 6 שניות)</w:t>
            </w:r>
          </w:p>
          <w:p w14:paraId="4BFF2F57" w14:textId="77777777" w:rsidR="00C031C2" w:rsidRPr="002460FC" w:rsidRDefault="00C031C2">
            <w:pPr>
              <w:bidi/>
              <w:jc w:val="center"/>
              <w:rPr>
                <w:rFonts w:asciiTheme="minorBidi" w:hAnsiTheme="minorBidi"/>
                <w:szCs w:val="24"/>
                <w:rtl/>
                <w:lang w:bidi="he-IL"/>
              </w:rPr>
            </w:pPr>
          </w:p>
          <w:p w14:paraId="17C7EBF5" w14:textId="77777777" w:rsidR="00C031C2" w:rsidRPr="002460FC" w:rsidRDefault="00C031C2">
            <w:pPr>
              <w:bidi/>
              <w:jc w:val="center"/>
              <w:rPr>
                <w:rFonts w:asciiTheme="minorBidi" w:hAnsiTheme="minorBidi"/>
                <w:szCs w:val="24"/>
                <w:rtl/>
                <w:lang w:bidi="he-IL"/>
              </w:rPr>
            </w:pPr>
            <w:proofErr w:type="spellStart"/>
            <w:r w:rsidRPr="002460FC">
              <w:rPr>
                <w:rFonts w:asciiTheme="minorBidi" w:hAnsiTheme="minorBidi"/>
                <w:szCs w:val="24"/>
                <w:rtl/>
              </w:rPr>
              <w:t>היי</w:t>
            </w:r>
            <w:proofErr w:type="spellEnd"/>
            <w:r w:rsidRPr="002460FC">
              <w:rPr>
                <w:rFonts w:asciiTheme="minorBidi" w:hAnsiTheme="minorBidi"/>
                <w:szCs w:val="24"/>
                <w:lang w:bidi="he-IL"/>
              </w:rPr>
              <w:t>,</w:t>
            </w:r>
            <w:r w:rsidRPr="002460FC">
              <w:rPr>
                <w:rFonts w:asciiTheme="minorBidi" w:hAnsiTheme="minorBidi"/>
                <w:szCs w:val="24"/>
                <w:lang w:bidi="he-IL"/>
              </w:rPr>
              <w:br/>
            </w:r>
            <w:proofErr w:type="spellStart"/>
            <w:r w:rsidRPr="002460FC">
              <w:rPr>
                <w:rFonts w:asciiTheme="minorBidi" w:hAnsiTheme="minorBidi"/>
                <w:szCs w:val="24"/>
                <w:rtl/>
              </w:rPr>
              <w:t>יש</w:t>
            </w:r>
            <w:proofErr w:type="spellEnd"/>
            <w:r w:rsidRPr="002460FC">
              <w:rPr>
                <w:rFonts w:asciiTheme="minorBidi" w:hAnsiTheme="minorBidi"/>
                <w:szCs w:val="24"/>
                <w:rtl/>
              </w:rPr>
              <w:t xml:space="preserve"> </w:t>
            </w:r>
            <w:proofErr w:type="spellStart"/>
            <w:r w:rsidRPr="002460FC">
              <w:rPr>
                <w:rFonts w:asciiTheme="minorBidi" w:hAnsiTheme="minorBidi"/>
                <w:szCs w:val="24"/>
                <w:rtl/>
              </w:rPr>
              <w:t>תקלה</w:t>
            </w:r>
            <w:proofErr w:type="spellEnd"/>
            <w:r w:rsidRPr="002460FC">
              <w:rPr>
                <w:rFonts w:asciiTheme="minorBidi" w:hAnsiTheme="minorBidi"/>
                <w:szCs w:val="24"/>
                <w:rtl/>
              </w:rPr>
              <w:t xml:space="preserve"> </w:t>
            </w:r>
            <w:proofErr w:type="spellStart"/>
            <w:r w:rsidRPr="002460FC">
              <w:rPr>
                <w:rFonts w:asciiTheme="minorBidi" w:hAnsiTheme="minorBidi"/>
                <w:szCs w:val="24"/>
                <w:rtl/>
              </w:rPr>
              <w:t>אזורית</w:t>
            </w:r>
            <w:proofErr w:type="spellEnd"/>
            <w:r w:rsidRPr="002460FC">
              <w:rPr>
                <w:rFonts w:asciiTheme="minorBidi" w:hAnsiTheme="minorBidi"/>
                <w:szCs w:val="24"/>
                <w:rtl/>
              </w:rPr>
              <w:t xml:space="preserve"> </w:t>
            </w:r>
            <w:proofErr w:type="spellStart"/>
            <w:r w:rsidRPr="002460FC">
              <w:rPr>
                <w:rFonts w:asciiTheme="minorBidi" w:hAnsiTheme="minorBidi"/>
                <w:szCs w:val="24"/>
                <w:rtl/>
              </w:rPr>
              <w:t>שכרגע</w:t>
            </w:r>
            <w:proofErr w:type="spellEnd"/>
            <w:r w:rsidRPr="002460FC">
              <w:rPr>
                <w:rFonts w:asciiTheme="minorBidi" w:hAnsiTheme="minorBidi"/>
                <w:szCs w:val="24"/>
                <w:rtl/>
              </w:rPr>
              <w:t xml:space="preserve"> מ</w:t>
            </w:r>
            <w:r w:rsidRPr="002460FC">
              <w:rPr>
                <w:rFonts w:asciiTheme="minorBidi" w:hAnsiTheme="minorBidi" w:hint="cs"/>
                <w:szCs w:val="24"/>
                <w:rtl/>
                <w:lang w:bidi="he-IL"/>
              </w:rPr>
              <w:t>שבשת את ה</w:t>
            </w:r>
            <w:proofErr w:type="spellStart"/>
            <w:r w:rsidRPr="002460FC">
              <w:rPr>
                <w:rFonts w:asciiTheme="minorBidi" w:hAnsiTheme="minorBidi"/>
                <w:szCs w:val="24"/>
                <w:rtl/>
              </w:rPr>
              <w:t>שירות</w:t>
            </w:r>
            <w:proofErr w:type="spellEnd"/>
            <w:r w:rsidRPr="002460FC">
              <w:rPr>
                <w:rFonts w:asciiTheme="minorBidi" w:hAnsiTheme="minorBidi"/>
                <w:szCs w:val="24"/>
                <w:rtl/>
              </w:rPr>
              <w:t xml:space="preserve">. </w:t>
            </w:r>
          </w:p>
          <w:p w14:paraId="6BB3D730" w14:textId="77777777" w:rsidR="00C031C2" w:rsidRPr="002460FC" w:rsidRDefault="00C031C2">
            <w:pPr>
              <w:bidi/>
              <w:jc w:val="center"/>
              <w:rPr>
                <w:rFonts w:asciiTheme="minorBidi" w:hAnsiTheme="minorBidi"/>
                <w:szCs w:val="24"/>
                <w:rtl/>
                <w:lang w:bidi="he-IL"/>
              </w:rPr>
            </w:pPr>
            <w:proofErr w:type="spellStart"/>
            <w:r w:rsidRPr="002460FC">
              <w:rPr>
                <w:rFonts w:asciiTheme="minorBidi" w:hAnsiTheme="minorBidi"/>
                <w:szCs w:val="24"/>
                <w:rtl/>
              </w:rPr>
              <w:t>אנחנו</w:t>
            </w:r>
            <w:proofErr w:type="spellEnd"/>
            <w:r w:rsidRPr="002460FC">
              <w:rPr>
                <w:rFonts w:asciiTheme="minorBidi" w:hAnsiTheme="minorBidi"/>
                <w:szCs w:val="24"/>
                <w:rtl/>
              </w:rPr>
              <w:t xml:space="preserve"> </w:t>
            </w:r>
            <w:proofErr w:type="spellStart"/>
            <w:r w:rsidRPr="002460FC">
              <w:rPr>
                <w:rFonts w:asciiTheme="minorBidi" w:hAnsiTheme="minorBidi"/>
                <w:szCs w:val="24"/>
                <w:rtl/>
              </w:rPr>
              <w:t>כבר</w:t>
            </w:r>
            <w:proofErr w:type="spellEnd"/>
            <w:r w:rsidRPr="002460FC">
              <w:rPr>
                <w:rFonts w:asciiTheme="minorBidi" w:hAnsiTheme="minorBidi"/>
                <w:szCs w:val="24"/>
                <w:rtl/>
              </w:rPr>
              <w:t xml:space="preserve"> </w:t>
            </w:r>
            <w:proofErr w:type="spellStart"/>
            <w:r w:rsidRPr="002460FC">
              <w:rPr>
                <w:rFonts w:asciiTheme="minorBidi" w:hAnsiTheme="minorBidi"/>
                <w:szCs w:val="24"/>
                <w:rtl/>
              </w:rPr>
              <w:t>מטפלים</w:t>
            </w:r>
            <w:proofErr w:type="spellEnd"/>
            <w:r w:rsidRPr="002460FC">
              <w:rPr>
                <w:rFonts w:asciiTheme="minorBidi" w:hAnsiTheme="minorBidi"/>
                <w:szCs w:val="24"/>
                <w:rtl/>
              </w:rPr>
              <w:t xml:space="preserve"> </w:t>
            </w:r>
            <w:proofErr w:type="spellStart"/>
            <w:r w:rsidRPr="002460FC">
              <w:rPr>
                <w:rFonts w:asciiTheme="minorBidi" w:hAnsiTheme="minorBidi"/>
                <w:szCs w:val="24"/>
                <w:rtl/>
              </w:rPr>
              <w:t>בזה</w:t>
            </w:r>
            <w:proofErr w:type="spellEnd"/>
            <w:r w:rsidRPr="002460FC">
              <w:rPr>
                <w:rFonts w:asciiTheme="minorBidi" w:hAnsiTheme="minorBidi"/>
                <w:szCs w:val="24"/>
                <w:rtl/>
              </w:rPr>
              <w:t xml:space="preserve">, </w:t>
            </w:r>
            <w:proofErr w:type="spellStart"/>
            <w:r w:rsidRPr="002460FC">
              <w:rPr>
                <w:rFonts w:asciiTheme="minorBidi" w:hAnsiTheme="minorBidi"/>
                <w:szCs w:val="24"/>
                <w:rtl/>
              </w:rPr>
              <w:t>ומקווים</w:t>
            </w:r>
            <w:proofErr w:type="spellEnd"/>
            <w:r w:rsidRPr="002460FC">
              <w:rPr>
                <w:rFonts w:asciiTheme="minorBidi" w:hAnsiTheme="minorBidi"/>
                <w:szCs w:val="24"/>
                <w:rtl/>
              </w:rPr>
              <w:t xml:space="preserve"> </w:t>
            </w:r>
            <w:proofErr w:type="spellStart"/>
            <w:r w:rsidRPr="002460FC">
              <w:rPr>
                <w:rFonts w:asciiTheme="minorBidi" w:hAnsiTheme="minorBidi"/>
                <w:szCs w:val="24"/>
                <w:rtl/>
              </w:rPr>
              <w:t>לסיים</w:t>
            </w:r>
            <w:proofErr w:type="spellEnd"/>
            <w:r w:rsidRPr="002460FC">
              <w:rPr>
                <w:rFonts w:asciiTheme="minorBidi" w:hAnsiTheme="minorBidi"/>
                <w:szCs w:val="24"/>
                <w:rtl/>
              </w:rPr>
              <w:t xml:space="preserve"> מ</w:t>
            </w:r>
            <w:r w:rsidRPr="002460FC">
              <w:rPr>
                <w:rFonts w:asciiTheme="minorBidi" w:hAnsiTheme="minorBidi" w:hint="cs"/>
                <w:szCs w:val="24"/>
                <w:rtl/>
                <w:lang w:bidi="he-IL"/>
              </w:rPr>
              <w:t xml:space="preserve">הר. נעדכן ברגע שזה מאחורינו </w:t>
            </w:r>
            <w:r w:rsidRPr="002460FC">
              <w:rPr>
                <w:rFonts w:asciiTheme="minorBidi" w:hAnsiTheme="minorBidi"/>
                <w:szCs w:val="24"/>
                <w:lang w:bidi="he-IL"/>
              </w:rPr>
              <w:t>:)</w:t>
            </w:r>
            <w:r w:rsidRPr="002460FC">
              <w:rPr>
                <w:rFonts w:asciiTheme="minorBidi" w:hAnsiTheme="minorBidi"/>
                <w:szCs w:val="24"/>
                <w:lang w:bidi="he-IL"/>
              </w:rPr>
              <w:br/>
            </w:r>
          </w:p>
          <w:p w14:paraId="6D534DB0" w14:textId="77777777" w:rsidR="00C031C2" w:rsidRPr="002460FC" w:rsidRDefault="00C031C2">
            <w:pPr>
              <w:bidi/>
              <w:jc w:val="center"/>
              <w:rPr>
                <w:rFonts w:asciiTheme="minorBidi" w:hAnsiTheme="minorBidi"/>
                <w:szCs w:val="24"/>
                <w:rtl/>
                <w:lang w:bidi="he-IL"/>
              </w:rPr>
            </w:pPr>
            <w:proofErr w:type="spellStart"/>
            <w:r w:rsidRPr="002460FC">
              <w:rPr>
                <w:rFonts w:asciiTheme="minorBidi" w:hAnsiTheme="minorBidi"/>
                <w:szCs w:val="24"/>
                <w:rtl/>
              </w:rPr>
              <w:t>תודה</w:t>
            </w:r>
            <w:proofErr w:type="spellEnd"/>
            <w:r w:rsidRPr="002460FC">
              <w:rPr>
                <w:rFonts w:asciiTheme="minorBidi" w:hAnsiTheme="minorBidi"/>
                <w:szCs w:val="24"/>
                <w:rtl/>
              </w:rPr>
              <w:t xml:space="preserve"> </w:t>
            </w:r>
            <w:proofErr w:type="spellStart"/>
            <w:r w:rsidRPr="002460FC">
              <w:rPr>
                <w:rFonts w:asciiTheme="minorBidi" w:hAnsiTheme="minorBidi"/>
                <w:szCs w:val="24"/>
                <w:rtl/>
              </w:rPr>
              <w:t>על</w:t>
            </w:r>
            <w:proofErr w:type="spellEnd"/>
            <w:r w:rsidRPr="002460FC">
              <w:rPr>
                <w:rFonts w:asciiTheme="minorBidi" w:hAnsiTheme="minorBidi"/>
                <w:szCs w:val="24"/>
                <w:rtl/>
              </w:rPr>
              <w:t xml:space="preserve"> </w:t>
            </w:r>
            <w:proofErr w:type="spellStart"/>
            <w:r w:rsidRPr="002460FC">
              <w:rPr>
                <w:rFonts w:asciiTheme="minorBidi" w:hAnsiTheme="minorBidi"/>
                <w:szCs w:val="24"/>
                <w:rtl/>
              </w:rPr>
              <w:t>ההבנה</w:t>
            </w:r>
            <w:proofErr w:type="spellEnd"/>
            <w:r w:rsidRPr="002460FC">
              <w:rPr>
                <w:rFonts w:asciiTheme="minorBidi" w:hAnsiTheme="minorBidi"/>
                <w:szCs w:val="24"/>
                <w:lang w:bidi="he-IL"/>
              </w:rPr>
              <w:t>!</w:t>
            </w:r>
          </w:p>
          <w:p w14:paraId="2FD83F84" w14:textId="77777777" w:rsidR="00C031C2" w:rsidRPr="002460FC" w:rsidRDefault="00C031C2">
            <w:pPr>
              <w:bidi/>
              <w:jc w:val="center"/>
              <w:rPr>
                <w:rFonts w:asciiTheme="minorBidi" w:hAnsiTheme="minorBidi"/>
                <w:szCs w:val="24"/>
                <w:rtl/>
                <w:lang w:bidi="he-IL"/>
              </w:rPr>
            </w:pPr>
          </w:p>
          <w:p w14:paraId="1609780F" w14:textId="77777777" w:rsidR="00C031C2" w:rsidRPr="002460FC" w:rsidRDefault="00C031C2">
            <w:pPr>
              <w:bidi/>
              <w:rPr>
                <w:rFonts w:asciiTheme="minorBidi" w:hAnsiTheme="minorBidi"/>
                <w:szCs w:val="24"/>
                <w:lang w:bidi="he-IL"/>
              </w:rPr>
            </w:pPr>
          </w:p>
        </w:tc>
      </w:tr>
      <w:tr w:rsidR="00C031C2" w:rsidRPr="002460FC" w14:paraId="00D71481" w14:textId="77777777" w:rsidTr="00C031C2">
        <w:tc>
          <w:tcPr>
            <w:tcW w:w="2094" w:type="dxa"/>
          </w:tcPr>
          <w:p w14:paraId="4699C46C" w14:textId="77777777" w:rsidR="00C031C2" w:rsidRPr="002460FC" w:rsidRDefault="00C031C2">
            <w:pPr>
              <w:jc w:val="center"/>
              <w:rPr>
                <w:rFonts w:asciiTheme="minorBidi" w:hAnsiTheme="minorBidi"/>
                <w:szCs w:val="24"/>
                <w:lang w:bidi="he-IL"/>
              </w:rPr>
            </w:pPr>
            <w:proofErr w:type="spellStart"/>
            <w:r w:rsidRPr="002460FC">
              <w:rPr>
                <w:rFonts w:asciiTheme="minorBidi" w:hAnsiTheme="minorBidi"/>
                <w:szCs w:val="24"/>
                <w:lang w:bidi="he-IL"/>
              </w:rPr>
              <w:t>עיכוב</w:t>
            </w:r>
            <w:proofErr w:type="spellEnd"/>
            <w:r w:rsidRPr="002460FC">
              <w:rPr>
                <w:rFonts w:asciiTheme="minorBidi" w:hAnsiTheme="minorBidi"/>
                <w:szCs w:val="24"/>
                <w:lang w:bidi="he-IL"/>
              </w:rPr>
              <w:t xml:space="preserve"> </w:t>
            </w:r>
            <w:proofErr w:type="spellStart"/>
            <w:r w:rsidRPr="002460FC">
              <w:rPr>
                <w:rFonts w:asciiTheme="minorBidi" w:hAnsiTheme="minorBidi"/>
                <w:szCs w:val="24"/>
                <w:lang w:bidi="he-IL"/>
              </w:rPr>
              <w:t>ללא</w:t>
            </w:r>
            <w:proofErr w:type="spellEnd"/>
            <w:r w:rsidRPr="002460FC">
              <w:rPr>
                <w:rFonts w:asciiTheme="minorBidi" w:hAnsiTheme="minorBidi"/>
                <w:szCs w:val="24"/>
                <w:lang w:bidi="he-IL"/>
              </w:rPr>
              <w:t xml:space="preserve"> </w:t>
            </w:r>
            <w:proofErr w:type="spellStart"/>
            <w:r w:rsidRPr="002460FC">
              <w:rPr>
                <w:rFonts w:asciiTheme="minorBidi" w:hAnsiTheme="minorBidi"/>
                <w:szCs w:val="24"/>
                <w:lang w:bidi="he-IL"/>
              </w:rPr>
              <w:t>הודעה</w:t>
            </w:r>
            <w:proofErr w:type="spellEnd"/>
          </w:p>
        </w:tc>
        <w:tc>
          <w:tcPr>
            <w:tcW w:w="2094" w:type="dxa"/>
          </w:tcPr>
          <w:p w14:paraId="14112ADE" w14:textId="77777777" w:rsidR="00C031C2" w:rsidRPr="002460FC" w:rsidRDefault="00C031C2">
            <w:pPr>
              <w:jc w:val="center"/>
              <w:rPr>
                <w:rFonts w:asciiTheme="minorBidi" w:hAnsiTheme="minorBidi"/>
                <w:szCs w:val="24"/>
                <w:lang w:bidi="he-IL"/>
              </w:rPr>
            </w:pPr>
            <w:proofErr w:type="spellStart"/>
            <w:r w:rsidRPr="002460FC">
              <w:rPr>
                <w:rFonts w:asciiTheme="minorBidi" w:hAnsiTheme="minorBidi"/>
                <w:szCs w:val="24"/>
                <w:lang w:bidi="he-IL"/>
              </w:rPr>
              <w:t>חברי</w:t>
            </w:r>
            <w:proofErr w:type="spellEnd"/>
          </w:p>
        </w:tc>
        <w:tc>
          <w:tcPr>
            <w:tcW w:w="3607" w:type="dxa"/>
          </w:tcPr>
          <w:p w14:paraId="14CB045D" w14:textId="77777777" w:rsidR="00C031C2" w:rsidRPr="002460FC" w:rsidRDefault="00C031C2">
            <w:pPr>
              <w:bidi/>
              <w:jc w:val="center"/>
              <w:rPr>
                <w:rFonts w:asciiTheme="minorBidi" w:hAnsiTheme="minorBidi"/>
                <w:szCs w:val="24"/>
                <w:rtl/>
                <w:lang w:bidi="he-IL"/>
              </w:rPr>
            </w:pPr>
            <w:r w:rsidRPr="002460FC">
              <w:rPr>
                <w:rFonts w:asciiTheme="minorBidi" w:hAnsiTheme="minorBidi" w:hint="cs"/>
                <w:szCs w:val="24"/>
                <w:highlight w:val="yellow"/>
                <w:rtl/>
                <w:lang w:bidi="he-IL"/>
              </w:rPr>
              <w:t>(השהייה 6 שניות)</w:t>
            </w:r>
          </w:p>
          <w:p w14:paraId="4B7323B3" w14:textId="77777777" w:rsidR="00C031C2" w:rsidRPr="002460FC" w:rsidRDefault="00C031C2">
            <w:pPr>
              <w:bidi/>
              <w:jc w:val="center"/>
              <w:rPr>
                <w:rFonts w:asciiTheme="minorBidi" w:hAnsiTheme="minorBidi"/>
                <w:szCs w:val="24"/>
                <w:rtl/>
                <w:lang w:bidi="he-IL"/>
              </w:rPr>
            </w:pPr>
          </w:p>
          <w:p w14:paraId="1B2D618C" w14:textId="77777777" w:rsidR="00C031C2" w:rsidRPr="002460FC" w:rsidRDefault="00C031C2">
            <w:pPr>
              <w:bidi/>
              <w:jc w:val="center"/>
              <w:rPr>
                <w:rFonts w:asciiTheme="minorBidi" w:hAnsiTheme="minorBidi"/>
                <w:szCs w:val="24"/>
                <w:rtl/>
                <w:lang w:bidi="he-IL"/>
              </w:rPr>
            </w:pPr>
            <w:proofErr w:type="spellStart"/>
            <w:r w:rsidRPr="002460FC">
              <w:rPr>
                <w:rFonts w:asciiTheme="minorBidi" w:hAnsiTheme="minorBidi"/>
                <w:szCs w:val="24"/>
                <w:rtl/>
              </w:rPr>
              <w:t>היי</w:t>
            </w:r>
            <w:proofErr w:type="spellEnd"/>
            <w:r w:rsidRPr="002460FC">
              <w:rPr>
                <w:rFonts w:asciiTheme="minorBidi" w:hAnsiTheme="minorBidi"/>
                <w:szCs w:val="24"/>
                <w:lang w:bidi="he-IL"/>
              </w:rPr>
              <w:t>,</w:t>
            </w:r>
            <w:r w:rsidRPr="002460FC">
              <w:rPr>
                <w:rFonts w:asciiTheme="minorBidi" w:hAnsiTheme="minorBidi"/>
                <w:szCs w:val="24"/>
                <w:lang w:bidi="he-IL"/>
              </w:rPr>
              <w:br/>
            </w:r>
            <w:proofErr w:type="spellStart"/>
            <w:r w:rsidRPr="002460FC">
              <w:rPr>
                <w:rFonts w:asciiTheme="minorBidi" w:hAnsiTheme="minorBidi"/>
                <w:szCs w:val="24"/>
                <w:rtl/>
              </w:rPr>
              <w:t>יש</w:t>
            </w:r>
            <w:proofErr w:type="spellEnd"/>
            <w:r w:rsidRPr="002460FC">
              <w:rPr>
                <w:rFonts w:asciiTheme="minorBidi" w:hAnsiTheme="minorBidi"/>
                <w:szCs w:val="24"/>
                <w:rtl/>
              </w:rPr>
              <w:t xml:space="preserve"> </w:t>
            </w:r>
            <w:proofErr w:type="spellStart"/>
            <w:r w:rsidRPr="002460FC">
              <w:rPr>
                <w:rFonts w:asciiTheme="minorBidi" w:hAnsiTheme="minorBidi"/>
                <w:szCs w:val="24"/>
                <w:rtl/>
              </w:rPr>
              <w:t>תקלה</w:t>
            </w:r>
            <w:proofErr w:type="spellEnd"/>
            <w:r w:rsidRPr="002460FC">
              <w:rPr>
                <w:rFonts w:asciiTheme="minorBidi" w:hAnsiTheme="minorBidi"/>
                <w:szCs w:val="24"/>
                <w:rtl/>
              </w:rPr>
              <w:t xml:space="preserve"> </w:t>
            </w:r>
            <w:proofErr w:type="spellStart"/>
            <w:r w:rsidRPr="002460FC">
              <w:rPr>
                <w:rFonts w:asciiTheme="minorBidi" w:hAnsiTheme="minorBidi"/>
                <w:szCs w:val="24"/>
                <w:rtl/>
              </w:rPr>
              <w:t>אזורית</w:t>
            </w:r>
            <w:proofErr w:type="spellEnd"/>
            <w:r w:rsidRPr="002460FC">
              <w:rPr>
                <w:rFonts w:asciiTheme="minorBidi" w:hAnsiTheme="minorBidi"/>
                <w:szCs w:val="24"/>
                <w:rtl/>
              </w:rPr>
              <w:t xml:space="preserve"> </w:t>
            </w:r>
            <w:proofErr w:type="spellStart"/>
            <w:r w:rsidRPr="002460FC">
              <w:rPr>
                <w:rFonts w:asciiTheme="minorBidi" w:hAnsiTheme="minorBidi"/>
                <w:szCs w:val="24"/>
                <w:rtl/>
              </w:rPr>
              <w:t>שכרגע</w:t>
            </w:r>
            <w:proofErr w:type="spellEnd"/>
            <w:r w:rsidRPr="002460FC">
              <w:rPr>
                <w:rFonts w:asciiTheme="minorBidi" w:hAnsiTheme="minorBidi"/>
                <w:szCs w:val="24"/>
                <w:rtl/>
              </w:rPr>
              <w:t xml:space="preserve"> מ</w:t>
            </w:r>
            <w:r w:rsidRPr="002460FC">
              <w:rPr>
                <w:rFonts w:asciiTheme="minorBidi" w:hAnsiTheme="minorBidi" w:hint="cs"/>
                <w:szCs w:val="24"/>
                <w:rtl/>
                <w:lang w:bidi="he-IL"/>
              </w:rPr>
              <w:t>שבשת את ה</w:t>
            </w:r>
            <w:proofErr w:type="spellStart"/>
            <w:r w:rsidRPr="002460FC">
              <w:rPr>
                <w:rFonts w:asciiTheme="minorBidi" w:hAnsiTheme="minorBidi"/>
                <w:szCs w:val="24"/>
                <w:rtl/>
              </w:rPr>
              <w:t>שירות</w:t>
            </w:r>
            <w:proofErr w:type="spellEnd"/>
            <w:r w:rsidRPr="002460FC">
              <w:rPr>
                <w:rFonts w:asciiTheme="minorBidi" w:hAnsiTheme="minorBidi"/>
                <w:szCs w:val="24"/>
                <w:rtl/>
              </w:rPr>
              <w:t xml:space="preserve">. </w:t>
            </w:r>
          </w:p>
          <w:p w14:paraId="3703F155" w14:textId="77777777" w:rsidR="00C031C2" w:rsidRPr="002460FC" w:rsidRDefault="00C031C2">
            <w:pPr>
              <w:bidi/>
              <w:jc w:val="center"/>
              <w:rPr>
                <w:rFonts w:asciiTheme="minorBidi" w:hAnsiTheme="minorBidi"/>
                <w:szCs w:val="24"/>
                <w:rtl/>
                <w:lang w:bidi="he-IL"/>
              </w:rPr>
            </w:pPr>
            <w:proofErr w:type="spellStart"/>
            <w:r w:rsidRPr="002460FC">
              <w:rPr>
                <w:rFonts w:asciiTheme="minorBidi" w:hAnsiTheme="minorBidi"/>
                <w:szCs w:val="24"/>
                <w:rtl/>
              </w:rPr>
              <w:t>אנחנו</w:t>
            </w:r>
            <w:proofErr w:type="spellEnd"/>
            <w:r w:rsidRPr="002460FC">
              <w:rPr>
                <w:rFonts w:asciiTheme="minorBidi" w:hAnsiTheme="minorBidi"/>
                <w:szCs w:val="24"/>
                <w:rtl/>
              </w:rPr>
              <w:t xml:space="preserve"> </w:t>
            </w:r>
            <w:proofErr w:type="spellStart"/>
            <w:r w:rsidRPr="002460FC">
              <w:rPr>
                <w:rFonts w:asciiTheme="minorBidi" w:hAnsiTheme="minorBidi"/>
                <w:szCs w:val="24"/>
                <w:rtl/>
              </w:rPr>
              <w:t>כבר</w:t>
            </w:r>
            <w:proofErr w:type="spellEnd"/>
            <w:r w:rsidRPr="002460FC">
              <w:rPr>
                <w:rFonts w:asciiTheme="minorBidi" w:hAnsiTheme="minorBidi"/>
                <w:szCs w:val="24"/>
                <w:rtl/>
              </w:rPr>
              <w:t xml:space="preserve"> </w:t>
            </w:r>
            <w:proofErr w:type="spellStart"/>
            <w:r w:rsidRPr="002460FC">
              <w:rPr>
                <w:rFonts w:asciiTheme="minorBidi" w:hAnsiTheme="minorBidi"/>
                <w:szCs w:val="24"/>
                <w:rtl/>
              </w:rPr>
              <w:t>מטפלים</w:t>
            </w:r>
            <w:proofErr w:type="spellEnd"/>
            <w:r w:rsidRPr="002460FC">
              <w:rPr>
                <w:rFonts w:asciiTheme="minorBidi" w:hAnsiTheme="minorBidi"/>
                <w:szCs w:val="24"/>
                <w:rtl/>
              </w:rPr>
              <w:t xml:space="preserve"> </w:t>
            </w:r>
            <w:proofErr w:type="spellStart"/>
            <w:r w:rsidRPr="002460FC">
              <w:rPr>
                <w:rFonts w:asciiTheme="minorBidi" w:hAnsiTheme="minorBidi"/>
                <w:szCs w:val="24"/>
                <w:rtl/>
              </w:rPr>
              <w:t>בזה</w:t>
            </w:r>
            <w:proofErr w:type="spellEnd"/>
            <w:r w:rsidRPr="002460FC">
              <w:rPr>
                <w:rFonts w:asciiTheme="minorBidi" w:hAnsiTheme="minorBidi"/>
                <w:szCs w:val="24"/>
                <w:rtl/>
              </w:rPr>
              <w:t xml:space="preserve">, </w:t>
            </w:r>
            <w:proofErr w:type="spellStart"/>
            <w:r w:rsidRPr="002460FC">
              <w:rPr>
                <w:rFonts w:asciiTheme="minorBidi" w:hAnsiTheme="minorBidi"/>
                <w:szCs w:val="24"/>
                <w:rtl/>
              </w:rPr>
              <w:t>ומקווים</w:t>
            </w:r>
            <w:proofErr w:type="spellEnd"/>
            <w:r w:rsidRPr="002460FC">
              <w:rPr>
                <w:rFonts w:asciiTheme="minorBidi" w:hAnsiTheme="minorBidi"/>
                <w:szCs w:val="24"/>
                <w:rtl/>
              </w:rPr>
              <w:t xml:space="preserve"> </w:t>
            </w:r>
            <w:proofErr w:type="spellStart"/>
            <w:r w:rsidRPr="002460FC">
              <w:rPr>
                <w:rFonts w:asciiTheme="minorBidi" w:hAnsiTheme="minorBidi"/>
                <w:szCs w:val="24"/>
                <w:rtl/>
              </w:rPr>
              <w:t>לסיים</w:t>
            </w:r>
            <w:proofErr w:type="spellEnd"/>
            <w:r w:rsidRPr="002460FC">
              <w:rPr>
                <w:rFonts w:asciiTheme="minorBidi" w:hAnsiTheme="minorBidi"/>
                <w:szCs w:val="24"/>
                <w:rtl/>
              </w:rPr>
              <w:t xml:space="preserve"> מ</w:t>
            </w:r>
            <w:r w:rsidRPr="002460FC">
              <w:rPr>
                <w:rFonts w:asciiTheme="minorBidi" w:hAnsiTheme="minorBidi" w:hint="cs"/>
                <w:szCs w:val="24"/>
                <w:rtl/>
                <w:lang w:bidi="he-IL"/>
              </w:rPr>
              <w:t xml:space="preserve">הר. נעדכן ברגע שזה מאחורינו </w:t>
            </w:r>
            <w:r w:rsidRPr="002460FC">
              <w:rPr>
                <w:rFonts w:asciiTheme="minorBidi" w:hAnsiTheme="minorBidi"/>
                <w:szCs w:val="24"/>
                <w:lang w:bidi="he-IL"/>
              </w:rPr>
              <w:t>:)</w:t>
            </w:r>
            <w:r w:rsidRPr="002460FC">
              <w:rPr>
                <w:rFonts w:asciiTheme="minorBidi" w:hAnsiTheme="minorBidi"/>
                <w:szCs w:val="24"/>
                <w:lang w:bidi="he-IL"/>
              </w:rPr>
              <w:br/>
            </w:r>
          </w:p>
          <w:p w14:paraId="2D4E0992" w14:textId="77777777" w:rsidR="00C031C2" w:rsidRPr="002460FC" w:rsidRDefault="00C031C2">
            <w:pPr>
              <w:bidi/>
              <w:jc w:val="center"/>
              <w:rPr>
                <w:rFonts w:asciiTheme="minorBidi" w:hAnsiTheme="minorBidi"/>
                <w:szCs w:val="24"/>
                <w:rtl/>
                <w:lang w:bidi="he-IL"/>
              </w:rPr>
            </w:pPr>
            <w:proofErr w:type="spellStart"/>
            <w:r w:rsidRPr="002460FC">
              <w:rPr>
                <w:rFonts w:asciiTheme="minorBidi" w:hAnsiTheme="minorBidi"/>
                <w:szCs w:val="24"/>
                <w:rtl/>
              </w:rPr>
              <w:t>תודה</w:t>
            </w:r>
            <w:proofErr w:type="spellEnd"/>
            <w:r w:rsidRPr="002460FC">
              <w:rPr>
                <w:rFonts w:asciiTheme="minorBidi" w:hAnsiTheme="minorBidi"/>
                <w:szCs w:val="24"/>
                <w:rtl/>
              </w:rPr>
              <w:t xml:space="preserve"> </w:t>
            </w:r>
            <w:proofErr w:type="spellStart"/>
            <w:r w:rsidRPr="002460FC">
              <w:rPr>
                <w:rFonts w:asciiTheme="minorBidi" w:hAnsiTheme="minorBidi"/>
                <w:szCs w:val="24"/>
                <w:rtl/>
              </w:rPr>
              <w:t>על</w:t>
            </w:r>
            <w:proofErr w:type="spellEnd"/>
            <w:r w:rsidRPr="002460FC">
              <w:rPr>
                <w:rFonts w:asciiTheme="minorBidi" w:hAnsiTheme="minorBidi"/>
                <w:szCs w:val="24"/>
                <w:rtl/>
              </w:rPr>
              <w:t xml:space="preserve"> </w:t>
            </w:r>
            <w:proofErr w:type="spellStart"/>
            <w:r w:rsidRPr="002460FC">
              <w:rPr>
                <w:rFonts w:asciiTheme="minorBidi" w:hAnsiTheme="minorBidi"/>
                <w:szCs w:val="24"/>
                <w:rtl/>
              </w:rPr>
              <w:t>ההבנה</w:t>
            </w:r>
            <w:proofErr w:type="spellEnd"/>
            <w:r w:rsidRPr="002460FC">
              <w:rPr>
                <w:rFonts w:asciiTheme="minorBidi" w:hAnsiTheme="minorBidi"/>
                <w:szCs w:val="24"/>
                <w:lang w:bidi="he-IL"/>
              </w:rPr>
              <w:t>!</w:t>
            </w:r>
          </w:p>
          <w:p w14:paraId="25D1E8A7" w14:textId="77777777" w:rsidR="00C031C2" w:rsidRPr="002460FC" w:rsidRDefault="00C031C2">
            <w:pPr>
              <w:bidi/>
              <w:jc w:val="center"/>
              <w:rPr>
                <w:rFonts w:asciiTheme="minorBidi" w:hAnsiTheme="minorBidi"/>
                <w:strike/>
                <w:szCs w:val="24"/>
                <w:lang w:bidi="he-IL"/>
              </w:rPr>
            </w:pPr>
          </w:p>
        </w:tc>
      </w:tr>
    </w:tbl>
    <w:p w14:paraId="3D58A7E6" w14:textId="77777777" w:rsidR="003C7611" w:rsidRPr="002460FC" w:rsidRDefault="003C7611" w:rsidP="003C7611">
      <w:pPr>
        <w:pStyle w:val="ListParagraph"/>
        <w:bidi/>
        <w:spacing w:line="360" w:lineRule="auto"/>
        <w:jc w:val="both"/>
        <w:rPr>
          <w:rFonts w:asciiTheme="minorBidi" w:hAnsiTheme="minorBidi"/>
          <w:szCs w:val="24"/>
        </w:rPr>
      </w:pPr>
    </w:p>
    <w:p w14:paraId="139A2EE2" w14:textId="6D9CE3EF" w:rsidR="00C94988" w:rsidRDefault="008B3677" w:rsidP="008B3677">
      <w:pPr>
        <w:pStyle w:val="ListParagraph"/>
        <w:numPr>
          <w:ilvl w:val="0"/>
          <w:numId w:val="20"/>
        </w:numPr>
        <w:bidi/>
        <w:rPr>
          <w:rtl/>
        </w:rPr>
      </w:pPr>
      <w:r>
        <w:rPr>
          <w:rFonts w:cs="Arial" w:hint="cs"/>
          <w:rtl/>
          <w:lang w:bidi="he-IL"/>
        </w:rPr>
        <w:t xml:space="preserve">בינתיים, </w:t>
      </w:r>
      <w:proofErr w:type="spellStart"/>
      <w:r w:rsidR="00C94988" w:rsidRPr="008B3677">
        <w:rPr>
          <w:rFonts w:cs="Arial" w:hint="cs"/>
          <w:rtl/>
        </w:rPr>
        <w:t>כדי</w:t>
      </w:r>
      <w:proofErr w:type="spellEnd"/>
      <w:r w:rsidR="00C94988" w:rsidRPr="008B3677">
        <w:rPr>
          <w:rFonts w:cs="Arial"/>
          <w:rtl/>
        </w:rPr>
        <w:t xml:space="preserve"> </w:t>
      </w:r>
      <w:proofErr w:type="spellStart"/>
      <w:r w:rsidR="00C94988" w:rsidRPr="008B3677">
        <w:rPr>
          <w:rFonts w:cs="Arial" w:hint="cs"/>
          <w:rtl/>
        </w:rPr>
        <w:t>שיהיה</w:t>
      </w:r>
      <w:proofErr w:type="spellEnd"/>
      <w:r w:rsidR="00C94988" w:rsidRPr="008B3677">
        <w:rPr>
          <w:rFonts w:cs="Arial"/>
          <w:rtl/>
        </w:rPr>
        <w:t xml:space="preserve"> </w:t>
      </w:r>
      <w:proofErr w:type="spellStart"/>
      <w:r w:rsidR="00C94988" w:rsidRPr="008B3677">
        <w:rPr>
          <w:rFonts w:cs="Arial" w:hint="cs"/>
          <w:rtl/>
        </w:rPr>
        <w:t>לך</w:t>
      </w:r>
      <w:proofErr w:type="spellEnd"/>
      <w:r w:rsidR="00C94988" w:rsidRPr="008B3677">
        <w:rPr>
          <w:rFonts w:cs="Arial"/>
          <w:rtl/>
        </w:rPr>
        <w:t xml:space="preserve"> </w:t>
      </w:r>
      <w:proofErr w:type="spellStart"/>
      <w:r w:rsidR="00C94988" w:rsidRPr="008B3677">
        <w:rPr>
          <w:rFonts w:cs="Arial" w:hint="cs"/>
          <w:rtl/>
        </w:rPr>
        <w:t>קצת</w:t>
      </w:r>
      <w:proofErr w:type="spellEnd"/>
      <w:r w:rsidR="00C94988" w:rsidRPr="008B3677">
        <w:rPr>
          <w:rFonts w:cs="Arial"/>
          <w:rtl/>
        </w:rPr>
        <w:t xml:space="preserve"> </w:t>
      </w:r>
      <w:proofErr w:type="spellStart"/>
      <w:r w:rsidR="00C94988" w:rsidRPr="008B3677">
        <w:rPr>
          <w:rFonts w:cs="Arial" w:hint="cs"/>
          <w:rtl/>
        </w:rPr>
        <w:t>יותר</w:t>
      </w:r>
      <w:proofErr w:type="spellEnd"/>
      <w:r w:rsidR="00C94988" w:rsidRPr="008B3677">
        <w:rPr>
          <w:rFonts w:cs="Arial"/>
          <w:rtl/>
        </w:rPr>
        <w:t xml:space="preserve"> </w:t>
      </w:r>
      <w:proofErr w:type="spellStart"/>
      <w:r w:rsidR="00C94988" w:rsidRPr="008B3677">
        <w:rPr>
          <w:rFonts w:cs="Arial" w:hint="cs"/>
          <w:rtl/>
        </w:rPr>
        <w:t>נעים</w:t>
      </w:r>
      <w:proofErr w:type="spellEnd"/>
      <w:r w:rsidR="00C94988" w:rsidRPr="008B3677">
        <w:rPr>
          <w:rFonts w:cs="Arial"/>
          <w:rtl/>
        </w:rPr>
        <w:t xml:space="preserve"> </w:t>
      </w:r>
      <w:proofErr w:type="spellStart"/>
      <w:r w:rsidR="00C94988" w:rsidRPr="008B3677">
        <w:rPr>
          <w:rFonts w:cs="Arial" w:hint="cs"/>
          <w:rtl/>
        </w:rPr>
        <w:t>בינתיים</w:t>
      </w:r>
      <w:proofErr w:type="spellEnd"/>
      <w:r w:rsidR="00C94988" w:rsidRPr="008B3677">
        <w:rPr>
          <w:rFonts w:cs="Arial"/>
          <w:rtl/>
        </w:rPr>
        <w:t xml:space="preserve"> </w:t>
      </w:r>
      <w:r w:rsidR="00C94988" w:rsidRPr="008B3677">
        <w:rPr>
          <w:rFonts w:cs="Arial" w:hint="cs"/>
          <w:color w:val="000000" w:themeColor="text1"/>
          <w:rtl/>
        </w:rPr>
        <w:t xml:space="preserve">- </w:t>
      </w:r>
      <w:proofErr w:type="spellStart"/>
      <w:r w:rsidR="00C94988" w:rsidRPr="008B3677">
        <w:rPr>
          <w:rFonts w:cs="Arial" w:hint="cs"/>
          <w:color w:val="000000" w:themeColor="text1"/>
          <w:rtl/>
        </w:rPr>
        <w:t>קיבלת</w:t>
      </w:r>
      <w:proofErr w:type="spellEnd"/>
      <w:r w:rsidR="00C94988" w:rsidRPr="008B3677">
        <w:rPr>
          <w:rFonts w:cs="Arial" w:hint="cs"/>
          <w:color w:val="000000" w:themeColor="text1"/>
          <w:rtl/>
        </w:rPr>
        <w:t xml:space="preserve"> </w:t>
      </w:r>
      <w:proofErr w:type="spellStart"/>
      <w:r w:rsidR="00C94988" w:rsidRPr="008B3677">
        <w:rPr>
          <w:rFonts w:cs="Arial" w:hint="cs"/>
          <w:color w:val="000000" w:themeColor="text1"/>
          <w:rtl/>
        </w:rPr>
        <w:t>מאיתנו</w:t>
      </w:r>
      <w:proofErr w:type="spellEnd"/>
      <w:r w:rsidR="00C94988" w:rsidRPr="008B3677">
        <w:rPr>
          <w:rFonts w:cs="Arial" w:hint="cs"/>
          <w:color w:val="000000" w:themeColor="text1"/>
          <w:rtl/>
        </w:rPr>
        <w:t xml:space="preserve"> </w:t>
      </w:r>
      <w:proofErr w:type="spellStart"/>
      <w:r w:rsidR="00C94988" w:rsidRPr="008B3677">
        <w:rPr>
          <w:rFonts w:cs="Arial" w:hint="cs"/>
          <w:color w:val="000000" w:themeColor="text1"/>
          <w:rtl/>
        </w:rPr>
        <w:t>ארוחת</w:t>
      </w:r>
      <w:proofErr w:type="spellEnd"/>
      <w:r w:rsidR="00C94988" w:rsidRPr="008B3677">
        <w:rPr>
          <w:rFonts w:cs="Arial" w:hint="cs"/>
          <w:color w:val="000000" w:themeColor="text1"/>
          <w:rtl/>
        </w:rPr>
        <w:t xml:space="preserve"> </w:t>
      </w:r>
      <w:proofErr w:type="spellStart"/>
      <w:r w:rsidR="00C94988" w:rsidRPr="008B3677">
        <w:rPr>
          <w:rFonts w:cs="Arial" w:hint="cs"/>
          <w:color w:val="000000" w:themeColor="text1"/>
          <w:rtl/>
        </w:rPr>
        <w:t>בוקר</w:t>
      </w:r>
      <w:proofErr w:type="spellEnd"/>
      <w:r w:rsidR="00C94988" w:rsidRPr="008B3677">
        <w:rPr>
          <w:rFonts w:cs="Arial" w:hint="cs"/>
          <w:color w:val="000000" w:themeColor="text1"/>
          <w:rtl/>
        </w:rPr>
        <w:t xml:space="preserve"> </w:t>
      </w:r>
      <w:proofErr w:type="spellStart"/>
      <w:r w:rsidR="00C94988" w:rsidRPr="008B3677">
        <w:rPr>
          <w:rFonts w:cs="Arial" w:hint="cs"/>
          <w:color w:val="000000" w:themeColor="text1"/>
          <w:rtl/>
        </w:rPr>
        <w:t>זוגית</w:t>
      </w:r>
      <w:proofErr w:type="spellEnd"/>
      <w:r w:rsidR="00C94988" w:rsidRPr="008B3677">
        <w:rPr>
          <w:rFonts w:cs="Arial"/>
          <w:color w:val="000000" w:themeColor="text1"/>
          <w:rtl/>
        </w:rPr>
        <w:t xml:space="preserve">, </w:t>
      </w:r>
      <w:proofErr w:type="spellStart"/>
      <w:r w:rsidR="00C94988" w:rsidRPr="008B3677">
        <w:rPr>
          <w:rFonts w:cs="Arial" w:hint="cs"/>
          <w:rtl/>
        </w:rPr>
        <w:t>על</w:t>
      </w:r>
      <w:proofErr w:type="spellEnd"/>
      <w:r w:rsidR="00C94988" w:rsidRPr="008B3677">
        <w:rPr>
          <w:rFonts w:cs="Arial"/>
          <w:rtl/>
        </w:rPr>
        <w:t xml:space="preserve"> </w:t>
      </w:r>
      <w:proofErr w:type="spellStart"/>
      <w:r w:rsidR="00C94988" w:rsidRPr="008B3677">
        <w:rPr>
          <w:rFonts w:cs="Arial" w:hint="cs"/>
          <w:rtl/>
        </w:rPr>
        <w:t>חשבוננו</w:t>
      </w:r>
      <w:proofErr w:type="spellEnd"/>
      <w:r w:rsidR="00C94988" w:rsidRPr="008B3677">
        <w:rPr>
          <w:rFonts w:cs="Arial" w:hint="cs"/>
          <w:rtl/>
        </w:rPr>
        <w:t xml:space="preserve"> </w:t>
      </w:r>
      <w:r w:rsidR="00C94988">
        <w:t xml:space="preserve"> </w:t>
      </w:r>
      <w:r w:rsidR="00C94988" w:rsidRPr="008B3677">
        <w:rPr>
          <w:rFonts w:ascii="Apple Color Emoji" w:hAnsi="Apple Color Emoji" w:cs="Apple Color Emoji"/>
        </w:rPr>
        <w:t>💙</w:t>
      </w:r>
      <w:r w:rsidR="00C94988" w:rsidRPr="008B3677">
        <w:rPr>
          <w:rFonts w:ascii="Apple Color Emoji" w:hAnsi="Apple Color Emoji" w:cs="Apple Color Emoji" w:hint="cs"/>
          <w:rtl/>
        </w:rPr>
        <w:t xml:space="preserve"> </w:t>
      </w:r>
    </w:p>
    <w:p w14:paraId="1D053EBD" w14:textId="77777777" w:rsidR="00C94988" w:rsidRPr="00C94988" w:rsidRDefault="00C94988" w:rsidP="00C94988">
      <w:pPr>
        <w:bidi/>
        <w:ind w:left="426"/>
        <w:rPr>
          <w:rFonts w:cs="Arial"/>
          <w:rtl/>
        </w:rPr>
      </w:pPr>
      <w:proofErr w:type="spellStart"/>
      <w:r w:rsidRPr="00C94988">
        <w:rPr>
          <w:rFonts w:cs="Arial" w:hint="cs"/>
          <w:rtl/>
        </w:rPr>
        <w:t>נעדכן</w:t>
      </w:r>
      <w:proofErr w:type="spellEnd"/>
      <w:r w:rsidRPr="00C94988">
        <w:rPr>
          <w:rFonts w:cs="Arial"/>
          <w:rtl/>
        </w:rPr>
        <w:t xml:space="preserve"> </w:t>
      </w:r>
      <w:proofErr w:type="spellStart"/>
      <w:r w:rsidRPr="00C94988">
        <w:rPr>
          <w:rFonts w:cs="Arial" w:hint="cs"/>
          <w:rtl/>
        </w:rPr>
        <w:t>כשנפתור</w:t>
      </w:r>
      <w:proofErr w:type="spellEnd"/>
      <w:r w:rsidRPr="00C94988">
        <w:rPr>
          <w:rFonts w:cs="Arial"/>
          <w:rtl/>
        </w:rPr>
        <w:t xml:space="preserve"> </w:t>
      </w:r>
      <w:proofErr w:type="spellStart"/>
      <w:r w:rsidRPr="00C94988">
        <w:rPr>
          <w:rFonts w:cs="Arial" w:hint="cs"/>
          <w:rtl/>
        </w:rPr>
        <w:t>את</w:t>
      </w:r>
      <w:proofErr w:type="spellEnd"/>
      <w:r w:rsidRPr="00C94988">
        <w:rPr>
          <w:rFonts w:cs="Arial"/>
          <w:rtl/>
        </w:rPr>
        <w:t xml:space="preserve"> </w:t>
      </w:r>
      <w:proofErr w:type="spellStart"/>
      <w:r w:rsidRPr="00C94988">
        <w:rPr>
          <w:rFonts w:cs="Arial" w:hint="cs"/>
          <w:rtl/>
        </w:rPr>
        <w:t>התקלה</w:t>
      </w:r>
      <w:proofErr w:type="spellEnd"/>
      <w:r w:rsidRPr="00C94988">
        <w:rPr>
          <w:rFonts w:cs="Arial"/>
          <w:rtl/>
        </w:rPr>
        <w:t xml:space="preserve">. </w:t>
      </w:r>
      <w:proofErr w:type="spellStart"/>
      <w:r w:rsidRPr="00C94988">
        <w:rPr>
          <w:rFonts w:cs="Arial" w:hint="cs"/>
          <w:rtl/>
        </w:rPr>
        <w:t>תודה</w:t>
      </w:r>
      <w:proofErr w:type="spellEnd"/>
      <w:r w:rsidRPr="00C94988">
        <w:rPr>
          <w:rFonts w:cs="Arial"/>
          <w:rtl/>
        </w:rPr>
        <w:t xml:space="preserve"> </w:t>
      </w:r>
      <w:proofErr w:type="spellStart"/>
      <w:r w:rsidRPr="00C94988">
        <w:rPr>
          <w:rFonts w:cs="Arial" w:hint="cs"/>
          <w:rtl/>
        </w:rPr>
        <w:t>על</w:t>
      </w:r>
      <w:proofErr w:type="spellEnd"/>
      <w:r w:rsidRPr="00C94988">
        <w:rPr>
          <w:rFonts w:cs="Arial"/>
          <w:rtl/>
        </w:rPr>
        <w:t xml:space="preserve"> </w:t>
      </w:r>
      <w:proofErr w:type="spellStart"/>
      <w:r w:rsidRPr="00C94988">
        <w:rPr>
          <w:rFonts w:cs="Arial" w:hint="cs"/>
          <w:rtl/>
        </w:rPr>
        <w:t>הסבלנות</w:t>
      </w:r>
      <w:proofErr w:type="spellEnd"/>
      <w:r w:rsidRPr="00C94988">
        <w:rPr>
          <w:rFonts w:cs="Arial"/>
          <w:rtl/>
        </w:rPr>
        <w:t>!</w:t>
      </w:r>
    </w:p>
    <w:p w14:paraId="595ED9EB" w14:textId="77777777" w:rsidR="00C94988" w:rsidRDefault="00C94988" w:rsidP="00C94988">
      <w:pPr>
        <w:pStyle w:val="ListParagraph"/>
        <w:bidi/>
        <w:spacing w:line="360" w:lineRule="auto"/>
        <w:ind w:left="786"/>
        <w:jc w:val="both"/>
        <w:rPr>
          <w:rFonts w:asciiTheme="minorBidi" w:hAnsiTheme="minorBidi" w:hint="cs"/>
          <w:szCs w:val="24"/>
          <w:rtl/>
        </w:rPr>
      </w:pPr>
    </w:p>
    <w:p w14:paraId="0E41B527" w14:textId="35B41A39" w:rsidR="003D1D17" w:rsidRPr="002460FC" w:rsidRDefault="00BF757F" w:rsidP="00C94988">
      <w:pPr>
        <w:pStyle w:val="ListParagraph"/>
        <w:numPr>
          <w:ilvl w:val="0"/>
          <w:numId w:val="20"/>
        </w:numPr>
        <w:bidi/>
        <w:spacing w:line="360" w:lineRule="auto"/>
        <w:jc w:val="both"/>
        <w:rPr>
          <w:rFonts w:asciiTheme="minorBidi" w:hAnsiTheme="minorBidi"/>
          <w:szCs w:val="24"/>
        </w:rPr>
      </w:pPr>
      <w:r w:rsidRPr="002460FC">
        <w:rPr>
          <w:rFonts w:asciiTheme="minorBidi" w:hAnsiTheme="minorBidi" w:hint="cs"/>
          <w:szCs w:val="24"/>
          <w:rtl/>
          <w:lang w:bidi="he-IL"/>
        </w:rPr>
        <w:t>נ</w:t>
      </w:r>
      <w:r w:rsidRPr="002460FC">
        <w:rPr>
          <w:rFonts w:asciiTheme="minorBidi" w:hAnsiTheme="minorBidi"/>
          <w:szCs w:val="24"/>
          <w:rtl/>
          <w:lang w:bidi="he-IL"/>
        </w:rPr>
        <w:t xml:space="preserve">שמח לדעת </w:t>
      </w:r>
      <w:r w:rsidR="00FF1853" w:rsidRPr="002460FC">
        <w:rPr>
          <w:rFonts w:asciiTheme="minorBidi" w:hAnsiTheme="minorBidi" w:hint="cs"/>
          <w:szCs w:val="24"/>
          <w:rtl/>
          <w:lang w:bidi="he-IL"/>
        </w:rPr>
        <w:t>עד</w:t>
      </w:r>
      <w:r w:rsidRPr="002460FC">
        <w:rPr>
          <w:rFonts w:asciiTheme="minorBidi" w:hAnsiTheme="minorBidi"/>
          <w:szCs w:val="24"/>
          <w:rtl/>
          <w:lang w:bidi="he-IL"/>
        </w:rPr>
        <w:t xml:space="preserve"> כמה אתה מרוצה מהפיצוי שקיבלת</w:t>
      </w:r>
      <w:r w:rsidRPr="002460FC">
        <w:rPr>
          <w:rFonts w:asciiTheme="minorBidi" w:hAnsiTheme="minorBidi"/>
          <w:szCs w:val="24"/>
          <w:lang w:bidi="he-IL"/>
        </w:rPr>
        <w:t>?</w:t>
      </w:r>
      <w:r w:rsidRPr="002460FC">
        <w:rPr>
          <w:rFonts w:hint="cs"/>
          <w:szCs w:val="24"/>
          <w:rtl/>
          <w:lang w:bidi="he-IL"/>
        </w:rPr>
        <w:t xml:space="preserve"> </w:t>
      </w:r>
      <w:r w:rsidR="003D1D17" w:rsidRPr="002460FC">
        <w:rPr>
          <w:rFonts w:asciiTheme="minorBidi" w:hAnsiTheme="minorBidi" w:hint="cs"/>
          <w:szCs w:val="24"/>
          <w:rtl/>
          <w:lang w:bidi="he-IL"/>
        </w:rPr>
        <w:t>(סרגל</w:t>
      </w:r>
      <w:r w:rsidR="00DD226F" w:rsidRPr="002460FC">
        <w:rPr>
          <w:rFonts w:asciiTheme="minorBidi" w:hAnsiTheme="minorBidi" w:hint="cs"/>
          <w:szCs w:val="24"/>
          <w:rtl/>
          <w:lang w:bidi="he-IL"/>
        </w:rPr>
        <w:t xml:space="preserve"> 1-7</w:t>
      </w:r>
      <w:r w:rsidR="003D1D17" w:rsidRPr="002460FC">
        <w:rPr>
          <w:rFonts w:asciiTheme="minorBidi" w:hAnsiTheme="minorBidi" w:hint="cs"/>
          <w:szCs w:val="24"/>
          <w:rtl/>
          <w:lang w:bidi="he-IL"/>
        </w:rPr>
        <w:t>)</w:t>
      </w:r>
    </w:p>
    <w:p w14:paraId="6A2F2511" w14:textId="6B7360E5" w:rsidR="00205D86" w:rsidRPr="002460FC" w:rsidRDefault="001F2823" w:rsidP="00205D86">
      <w:pPr>
        <w:pStyle w:val="ListParagraph"/>
        <w:bidi/>
        <w:spacing w:line="360" w:lineRule="auto"/>
        <w:jc w:val="both"/>
        <w:rPr>
          <w:rFonts w:asciiTheme="minorBidi" w:hAnsiTheme="minorBidi"/>
          <w:szCs w:val="24"/>
          <w:rtl/>
          <w:lang w:bidi="he-IL"/>
        </w:rPr>
      </w:pPr>
      <w:r w:rsidRPr="002460FC">
        <w:rPr>
          <w:rFonts w:asciiTheme="minorBidi" w:hAnsiTheme="minorBidi" w:hint="cs"/>
          <w:szCs w:val="24"/>
          <w:rtl/>
          <w:lang w:bidi="he-IL"/>
        </w:rPr>
        <w:t>לאחר בחירת הנסיין</w:t>
      </w:r>
      <w:r w:rsidR="00D11795" w:rsidRPr="002460FC">
        <w:rPr>
          <w:rFonts w:asciiTheme="minorBidi" w:hAnsiTheme="minorBidi" w:hint="cs"/>
          <w:szCs w:val="24"/>
          <w:rtl/>
          <w:lang w:bidi="he-IL"/>
        </w:rPr>
        <w:t>:</w:t>
      </w:r>
    </w:p>
    <w:p w14:paraId="37CE2133" w14:textId="252C87B9" w:rsidR="00FF1853" w:rsidRPr="002460FC" w:rsidRDefault="00FF1853" w:rsidP="00FF1853">
      <w:pPr>
        <w:pStyle w:val="ListParagraph"/>
        <w:numPr>
          <w:ilvl w:val="0"/>
          <w:numId w:val="20"/>
        </w:numPr>
        <w:bidi/>
        <w:spacing w:line="360" w:lineRule="auto"/>
        <w:jc w:val="both"/>
        <w:rPr>
          <w:rFonts w:asciiTheme="minorBidi" w:hAnsiTheme="minorBidi"/>
          <w:color w:val="0070C0"/>
          <w:szCs w:val="24"/>
          <w:rtl/>
          <w:lang w:bidi="he-IL"/>
        </w:rPr>
      </w:pPr>
      <w:r w:rsidRPr="002460FC">
        <w:rPr>
          <w:rFonts w:asciiTheme="minorBidi" w:hAnsiTheme="minorBidi"/>
          <w:color w:val="0070C0"/>
          <w:szCs w:val="24"/>
          <w:rtl/>
          <w:lang w:bidi="he-IL"/>
        </w:rPr>
        <w:t xml:space="preserve">שמחים לעדכן </w:t>
      </w:r>
      <w:proofErr w:type="spellStart"/>
      <w:r w:rsidRPr="002460FC">
        <w:rPr>
          <w:rFonts w:asciiTheme="minorBidi" w:hAnsiTheme="minorBidi"/>
          <w:color w:val="0070C0"/>
          <w:szCs w:val="24"/>
          <w:rtl/>
          <w:lang w:bidi="he-IL"/>
        </w:rPr>
        <w:t>שהכל</w:t>
      </w:r>
      <w:proofErr w:type="spellEnd"/>
      <w:r w:rsidRPr="002460FC">
        <w:rPr>
          <w:rFonts w:asciiTheme="minorBidi" w:hAnsiTheme="minorBidi"/>
          <w:color w:val="0070C0"/>
          <w:szCs w:val="24"/>
          <w:rtl/>
          <w:lang w:bidi="he-IL"/>
        </w:rPr>
        <w:t xml:space="preserve"> הסתדר </w:t>
      </w:r>
      <w:r w:rsidRPr="002460FC">
        <w:rPr>
          <w:rFonts w:asciiTheme="minorBidi" w:hAnsiTheme="minorBidi" w:hint="cs"/>
          <w:color w:val="0070C0"/>
          <w:szCs w:val="24"/>
          <w:rtl/>
          <w:lang w:bidi="he-IL"/>
        </w:rPr>
        <w:t>-</w:t>
      </w:r>
      <w:r w:rsidRPr="002460FC">
        <w:rPr>
          <w:rFonts w:asciiTheme="minorBidi" w:hAnsiTheme="minorBidi"/>
          <w:color w:val="0070C0"/>
          <w:szCs w:val="24"/>
          <w:rtl/>
          <w:lang w:bidi="he-IL"/>
        </w:rPr>
        <w:t xml:space="preserve"> תודה על הסבלנות</w:t>
      </w:r>
      <w:r w:rsidRPr="002460FC">
        <w:rPr>
          <w:rFonts w:asciiTheme="minorBidi" w:hAnsiTheme="minorBidi" w:hint="cs"/>
          <w:color w:val="0070C0"/>
          <w:szCs w:val="24"/>
          <w:rtl/>
          <w:lang w:bidi="he-IL"/>
        </w:rPr>
        <w:t xml:space="preserve"> !</w:t>
      </w:r>
    </w:p>
    <w:p w14:paraId="3542B2F3" w14:textId="4D0335F1" w:rsidR="00EA12F8" w:rsidRPr="002460FC" w:rsidRDefault="007441F5" w:rsidP="00EA12F8">
      <w:pPr>
        <w:bidi/>
        <w:spacing w:line="360" w:lineRule="auto"/>
        <w:ind w:firstLine="720"/>
        <w:jc w:val="both"/>
        <w:rPr>
          <w:rFonts w:asciiTheme="minorBidi" w:hAnsiTheme="minorBidi"/>
          <w:color w:val="0070C0"/>
          <w:szCs w:val="24"/>
          <w:rtl/>
          <w:lang w:bidi="he-IL"/>
        </w:rPr>
      </w:pPr>
      <w:proofErr w:type="gramStart"/>
      <w:r w:rsidRPr="002460FC">
        <w:rPr>
          <w:rFonts w:asciiTheme="minorBidi" w:hAnsiTheme="minorBidi"/>
          <w:color w:val="0070C0"/>
          <w:szCs w:val="24"/>
          <w:lang w:bidi="he-IL"/>
        </w:rPr>
        <w:t>)</w:t>
      </w:r>
      <w:r w:rsidR="00EA12F8" w:rsidRPr="002460FC">
        <w:rPr>
          <w:rFonts w:asciiTheme="minorBidi" w:hAnsiTheme="minorBidi" w:hint="cs"/>
          <w:color w:val="0070C0"/>
          <w:szCs w:val="24"/>
          <w:rtl/>
          <w:lang w:bidi="he-IL"/>
        </w:rPr>
        <w:t>הודעה</w:t>
      </w:r>
      <w:proofErr w:type="gramEnd"/>
      <w:r w:rsidR="00EA12F8" w:rsidRPr="002460FC">
        <w:rPr>
          <w:rFonts w:asciiTheme="minorBidi" w:hAnsiTheme="minorBidi" w:hint="cs"/>
          <w:color w:val="0070C0"/>
          <w:szCs w:val="24"/>
          <w:rtl/>
          <w:lang w:bidi="he-IL"/>
        </w:rPr>
        <w:t xml:space="preserve"> </w:t>
      </w:r>
      <w:proofErr w:type="gramStart"/>
      <w:r w:rsidR="00EA12F8" w:rsidRPr="002460FC">
        <w:rPr>
          <w:rFonts w:asciiTheme="minorBidi" w:hAnsiTheme="minorBidi" w:hint="cs"/>
          <w:color w:val="0070C0"/>
          <w:szCs w:val="24"/>
          <w:rtl/>
          <w:lang w:bidi="he-IL"/>
        </w:rPr>
        <w:t>נוספת</w:t>
      </w:r>
      <w:r w:rsidRPr="002460FC">
        <w:rPr>
          <w:rFonts w:asciiTheme="minorBidi" w:hAnsiTheme="minorBidi"/>
          <w:color w:val="0070C0"/>
          <w:szCs w:val="24"/>
          <w:lang w:bidi="he-IL"/>
        </w:rPr>
        <w:t>(</w:t>
      </w:r>
      <w:r w:rsidR="00BE7405" w:rsidRPr="002460FC">
        <w:rPr>
          <w:rFonts w:asciiTheme="minorBidi" w:hAnsiTheme="minorBidi"/>
          <w:color w:val="0070C0"/>
          <w:szCs w:val="24"/>
          <w:rtl/>
          <w:lang w:bidi="he-IL"/>
        </w:rPr>
        <w:t xml:space="preserve"> יש</w:t>
      </w:r>
      <w:proofErr w:type="gramEnd"/>
      <w:r w:rsidR="00BE7405" w:rsidRPr="002460FC">
        <w:rPr>
          <w:rFonts w:asciiTheme="minorBidi" w:hAnsiTheme="minorBidi"/>
          <w:color w:val="0070C0"/>
          <w:szCs w:val="24"/>
          <w:rtl/>
          <w:lang w:bidi="he-IL"/>
        </w:rPr>
        <w:t xml:space="preserve"> פיצ'ר חדש לניהול מו״מ </w:t>
      </w:r>
      <w:r w:rsidR="00B47ACA" w:rsidRPr="002460FC">
        <w:rPr>
          <w:rFonts w:asciiTheme="minorBidi" w:hAnsiTheme="minorBidi" w:hint="cs"/>
          <w:color w:val="0070C0"/>
          <w:szCs w:val="24"/>
          <w:rtl/>
          <w:lang w:bidi="he-IL"/>
        </w:rPr>
        <w:t>-</w:t>
      </w:r>
      <w:r w:rsidR="00BE7405" w:rsidRPr="002460FC">
        <w:rPr>
          <w:rFonts w:asciiTheme="minorBidi" w:hAnsiTheme="minorBidi"/>
          <w:color w:val="0070C0"/>
          <w:szCs w:val="24"/>
          <w:rtl/>
          <w:lang w:bidi="he-IL"/>
        </w:rPr>
        <w:t xml:space="preserve"> </w:t>
      </w:r>
      <w:r w:rsidR="00B47ACA" w:rsidRPr="002460FC">
        <w:rPr>
          <w:rFonts w:asciiTheme="minorBidi" w:hAnsiTheme="minorBidi" w:hint="cs"/>
          <w:color w:val="0070C0"/>
          <w:szCs w:val="24"/>
          <w:rtl/>
          <w:lang w:bidi="he-IL"/>
        </w:rPr>
        <w:t>בא לך</w:t>
      </w:r>
      <w:r w:rsidR="00BE7405" w:rsidRPr="002460FC">
        <w:rPr>
          <w:rFonts w:asciiTheme="minorBidi" w:hAnsiTheme="minorBidi"/>
          <w:color w:val="0070C0"/>
          <w:szCs w:val="24"/>
          <w:rtl/>
          <w:lang w:bidi="he-IL"/>
        </w:rPr>
        <w:t xml:space="preserve"> לנסות</w:t>
      </w:r>
      <w:r w:rsidR="009F72D9" w:rsidRPr="002460FC">
        <w:rPr>
          <w:rFonts w:asciiTheme="minorBidi" w:hAnsiTheme="minorBidi" w:hint="cs"/>
          <w:color w:val="0070C0"/>
          <w:szCs w:val="24"/>
          <w:rtl/>
          <w:lang w:bidi="he-IL"/>
        </w:rPr>
        <w:t>?</w:t>
      </w:r>
    </w:p>
    <w:p w14:paraId="7CC9BD78" w14:textId="77777777" w:rsidR="00447515" w:rsidRPr="002460FC" w:rsidRDefault="00447515" w:rsidP="004E3D55">
      <w:pPr>
        <w:bidi/>
        <w:spacing w:line="360" w:lineRule="auto"/>
        <w:jc w:val="both"/>
        <w:rPr>
          <w:rFonts w:asciiTheme="minorBidi" w:hAnsiTheme="minorBidi"/>
          <w:szCs w:val="24"/>
          <w:rtl/>
          <w:lang w:bidi="he-IL"/>
        </w:rPr>
      </w:pPr>
      <w:r w:rsidRPr="002460FC">
        <w:rPr>
          <w:rFonts w:asciiTheme="minorBidi" w:hAnsiTheme="minorBidi" w:hint="cs"/>
          <w:szCs w:val="24"/>
          <w:rtl/>
          <w:lang w:bidi="he-IL"/>
        </w:rPr>
        <w:t>שתי אפשרויות בחירה: כן / לא</w:t>
      </w:r>
    </w:p>
    <w:p w14:paraId="76B4DDD2" w14:textId="18C05959" w:rsidR="004E3D55" w:rsidRPr="002460FC" w:rsidRDefault="004E3D55" w:rsidP="00C240CB">
      <w:pPr>
        <w:bidi/>
        <w:spacing w:line="360" w:lineRule="auto"/>
        <w:jc w:val="both"/>
        <w:rPr>
          <w:rFonts w:asciiTheme="minorBidi" w:hAnsiTheme="minorBidi"/>
          <w:szCs w:val="24"/>
          <w:rtl/>
          <w:lang w:bidi="he-IL"/>
        </w:rPr>
      </w:pPr>
      <w:r w:rsidRPr="002460FC">
        <w:rPr>
          <w:rFonts w:asciiTheme="minorBidi" w:hAnsiTheme="minorBidi" w:hint="cs"/>
          <w:szCs w:val="24"/>
          <w:rtl/>
          <w:lang w:bidi="he-IL"/>
        </w:rPr>
        <w:t>לא</w:t>
      </w:r>
      <w:r w:rsidR="00447515" w:rsidRPr="002460FC">
        <w:rPr>
          <w:rFonts w:asciiTheme="minorBidi" w:hAnsiTheme="minorBidi" w:hint="cs"/>
          <w:szCs w:val="24"/>
          <w:rtl/>
          <w:lang w:bidi="he-IL"/>
        </w:rPr>
        <w:t xml:space="preserve">: </w:t>
      </w:r>
      <w:r w:rsidR="00C240CB" w:rsidRPr="002460FC">
        <w:rPr>
          <w:rFonts w:asciiTheme="minorBidi" w:hAnsiTheme="minorBidi" w:hint="cs"/>
          <w:szCs w:val="24"/>
          <w:rtl/>
          <w:lang w:bidi="he-IL"/>
        </w:rPr>
        <w:t xml:space="preserve">העלאת </w:t>
      </w:r>
      <w:r w:rsidRPr="002460FC">
        <w:rPr>
          <w:rFonts w:asciiTheme="minorBidi" w:hAnsiTheme="minorBidi" w:hint="cs"/>
          <w:szCs w:val="24"/>
          <w:rtl/>
          <w:lang w:bidi="he-IL"/>
        </w:rPr>
        <w:t>שאלון סיום</w:t>
      </w:r>
    </w:p>
    <w:p w14:paraId="6FE7C287" w14:textId="5D5863ED" w:rsidR="00FF1853" w:rsidRPr="002460FC" w:rsidRDefault="004E3D55" w:rsidP="00FF1853">
      <w:pPr>
        <w:pStyle w:val="ListParagraph"/>
        <w:numPr>
          <w:ilvl w:val="0"/>
          <w:numId w:val="20"/>
        </w:numPr>
        <w:bidi/>
        <w:spacing w:line="360" w:lineRule="auto"/>
        <w:jc w:val="both"/>
        <w:rPr>
          <w:rFonts w:asciiTheme="minorBidi" w:hAnsiTheme="minorBidi"/>
          <w:color w:val="0070C0"/>
          <w:szCs w:val="24"/>
          <w:lang w:bidi="he-IL"/>
        </w:rPr>
      </w:pPr>
      <w:r w:rsidRPr="002460FC">
        <w:rPr>
          <w:rFonts w:asciiTheme="minorBidi" w:hAnsiTheme="minorBidi" w:hint="cs"/>
          <w:szCs w:val="24"/>
          <w:rtl/>
          <w:lang w:bidi="he-IL"/>
        </w:rPr>
        <w:lastRenderedPageBreak/>
        <w:t xml:space="preserve">כן: </w:t>
      </w:r>
      <w:r w:rsidR="00FF1853" w:rsidRPr="002460FC">
        <w:rPr>
          <w:rFonts w:hint="cs"/>
          <w:szCs w:val="24"/>
          <w:rtl/>
          <w:lang w:bidi="he-IL"/>
        </w:rPr>
        <w:t>יופי</w:t>
      </w:r>
      <w:r w:rsidR="00FF1853" w:rsidRPr="002460FC">
        <w:rPr>
          <w:szCs w:val="24"/>
        </w:rPr>
        <w:t xml:space="preserve"> </w:t>
      </w:r>
      <w:r w:rsidR="00FF1853" w:rsidRPr="002460FC">
        <w:rPr>
          <w:rFonts w:ascii="Apple Color Emoji" w:hAnsi="Apple Color Emoji" w:cs="Apple Color Emoji"/>
          <w:szCs w:val="24"/>
        </w:rPr>
        <w:t>😊</w:t>
      </w:r>
      <w:r w:rsidR="00FF1853" w:rsidRPr="002460FC">
        <w:rPr>
          <w:szCs w:val="24"/>
        </w:rPr>
        <w:t xml:space="preserve"> </w:t>
      </w:r>
      <w:r w:rsidR="00FF1853" w:rsidRPr="002460FC">
        <w:rPr>
          <w:szCs w:val="24"/>
          <w:rtl/>
          <w:lang w:bidi="he-IL"/>
        </w:rPr>
        <w:t>אז נלך על מו״מ בנושא שדרוג מהירות הגלישה</w:t>
      </w:r>
      <w:r w:rsidR="00FF1853" w:rsidRPr="002460FC">
        <w:rPr>
          <w:szCs w:val="24"/>
        </w:rPr>
        <w:t>!</w:t>
      </w:r>
    </w:p>
    <w:p w14:paraId="6F554C22" w14:textId="3CF619E2" w:rsidR="004E3D55" w:rsidRPr="002460FC" w:rsidRDefault="00CD0713" w:rsidP="00CD0713">
      <w:pPr>
        <w:bidi/>
        <w:spacing w:line="360" w:lineRule="auto"/>
        <w:jc w:val="both"/>
        <w:rPr>
          <w:rFonts w:asciiTheme="minorBidi" w:hAnsiTheme="minorBidi"/>
          <w:color w:val="0070C0"/>
          <w:szCs w:val="24"/>
          <w:rtl/>
          <w:lang w:bidi="he-IL"/>
        </w:rPr>
      </w:pPr>
      <w:r w:rsidRPr="002460FC">
        <w:rPr>
          <w:rFonts w:hint="cs"/>
          <w:szCs w:val="24"/>
          <w:rtl/>
          <w:lang w:bidi="he-IL"/>
        </w:rPr>
        <w:t xml:space="preserve">מה דעתך, </w:t>
      </w:r>
      <w:r w:rsidRPr="002460FC">
        <w:rPr>
          <w:szCs w:val="24"/>
          <w:rtl/>
          <w:lang w:bidi="he-IL"/>
        </w:rPr>
        <w:t>כמה חודשים של שדרוג מגיעים לך</w:t>
      </w:r>
      <w:r w:rsidRPr="002460FC">
        <w:rPr>
          <w:rFonts w:hint="cs"/>
          <w:szCs w:val="24"/>
          <w:rtl/>
          <w:lang w:bidi="he-IL"/>
        </w:rPr>
        <w:t xml:space="preserve">? </w:t>
      </w:r>
      <w:r w:rsidRPr="002460FC">
        <w:rPr>
          <w:szCs w:val="24"/>
          <w:rtl/>
          <w:lang w:bidi="he-IL"/>
        </w:rPr>
        <w:t>רק נזכיר – הצעות לא הגיוניות עלולות שלא להתקבל</w:t>
      </w:r>
      <w:r w:rsidR="00FF1853" w:rsidRPr="002460FC">
        <w:rPr>
          <w:szCs w:val="24"/>
        </w:rPr>
        <w:t>.</w:t>
      </w:r>
      <w:r w:rsidR="00FF1853" w:rsidRPr="002460FC">
        <w:rPr>
          <w:rFonts w:asciiTheme="minorBidi" w:hAnsiTheme="minorBidi" w:hint="cs"/>
          <w:color w:val="0070C0"/>
          <w:szCs w:val="24"/>
          <w:rtl/>
          <w:lang w:bidi="he-IL"/>
        </w:rPr>
        <w:t xml:space="preserve"> (בחירה 1-12)</w:t>
      </w:r>
    </w:p>
    <w:p w14:paraId="3D7A2ADD" w14:textId="77777777" w:rsidR="007824E5" w:rsidRPr="002460FC" w:rsidRDefault="00BB0049" w:rsidP="00F352BF">
      <w:pPr>
        <w:bidi/>
        <w:spacing w:line="360" w:lineRule="auto"/>
        <w:jc w:val="both"/>
        <w:rPr>
          <w:rFonts w:asciiTheme="minorBidi" w:hAnsiTheme="minorBidi"/>
          <w:color w:val="0070C0"/>
          <w:szCs w:val="24"/>
          <w:rtl/>
          <w:lang w:bidi="he-IL"/>
        </w:rPr>
      </w:pPr>
      <w:r w:rsidRPr="002460FC">
        <w:rPr>
          <w:rFonts w:asciiTheme="minorBidi" w:hAnsiTheme="minorBidi" w:hint="cs"/>
          <w:color w:val="0070C0"/>
          <w:szCs w:val="24"/>
          <w:rtl/>
          <w:lang w:bidi="he-IL"/>
        </w:rPr>
        <w:t>כל בחירה שנלחצת</w:t>
      </w:r>
      <w:r w:rsidR="00137650" w:rsidRPr="002460FC">
        <w:rPr>
          <w:rFonts w:asciiTheme="minorBidi" w:hAnsiTheme="minorBidi" w:hint="cs"/>
          <w:color w:val="0070C0"/>
          <w:szCs w:val="24"/>
          <w:rtl/>
          <w:lang w:bidi="he-IL"/>
        </w:rPr>
        <w:t xml:space="preserve">, מסלול עם השהייה יקבל השהייה ולאחר </w:t>
      </w:r>
      <w:proofErr w:type="spellStart"/>
      <w:r w:rsidR="00137650" w:rsidRPr="002460FC">
        <w:rPr>
          <w:rFonts w:asciiTheme="minorBidi" w:hAnsiTheme="minorBidi" w:hint="cs"/>
          <w:color w:val="0070C0"/>
          <w:szCs w:val="24"/>
          <w:rtl/>
          <w:lang w:bidi="he-IL"/>
        </w:rPr>
        <w:t>ההשהייה</w:t>
      </w:r>
      <w:proofErr w:type="spellEnd"/>
      <w:r w:rsidR="00137650" w:rsidRPr="002460FC">
        <w:rPr>
          <w:rFonts w:asciiTheme="minorBidi" w:hAnsiTheme="minorBidi" w:hint="cs"/>
          <w:color w:val="0070C0"/>
          <w:szCs w:val="24"/>
          <w:rtl/>
          <w:lang w:bidi="he-IL"/>
        </w:rPr>
        <w:t>: מענה של:</w:t>
      </w:r>
    </w:p>
    <w:p w14:paraId="0A01F07F" w14:textId="4C86594D" w:rsidR="00F352BF" w:rsidRPr="002460FC" w:rsidRDefault="004005A0" w:rsidP="00C474FC">
      <w:pPr>
        <w:pStyle w:val="ListParagraph"/>
        <w:numPr>
          <w:ilvl w:val="0"/>
          <w:numId w:val="20"/>
        </w:numPr>
        <w:bidi/>
        <w:spacing w:line="360" w:lineRule="auto"/>
        <w:jc w:val="both"/>
        <w:rPr>
          <w:rFonts w:ascii="Apple Color Emoji" w:hAnsi="Apple Color Emoji" w:cs="Apple Color Emoji"/>
          <w:szCs w:val="24"/>
          <w:lang w:bidi="he-IL"/>
        </w:rPr>
      </w:pPr>
      <w:r w:rsidRPr="002460FC">
        <w:rPr>
          <w:rFonts w:hint="cs"/>
          <w:szCs w:val="24"/>
          <w:rtl/>
          <w:lang w:bidi="he-IL"/>
        </w:rPr>
        <w:t>נשמח</w:t>
      </w:r>
      <w:r w:rsidR="00F352BF" w:rsidRPr="002460FC">
        <w:rPr>
          <w:szCs w:val="24"/>
          <w:rtl/>
          <w:lang w:bidi="he-IL"/>
        </w:rPr>
        <w:t xml:space="preserve"> להציע לך איקס מינוס 2 חודשים לשדרוג</w:t>
      </w:r>
      <w:r w:rsidR="00F352BF" w:rsidRPr="002460FC">
        <w:rPr>
          <w:szCs w:val="24"/>
        </w:rPr>
        <w:t xml:space="preserve"> </w:t>
      </w:r>
      <w:r w:rsidR="00F352BF" w:rsidRPr="002460FC">
        <w:rPr>
          <w:rFonts w:ascii="Apple Color Emoji" w:hAnsi="Apple Color Emoji" w:cs="Apple Color Emoji"/>
          <w:szCs w:val="24"/>
        </w:rPr>
        <w:t>😊</w:t>
      </w:r>
    </w:p>
    <w:p w14:paraId="0985F532" w14:textId="77777777" w:rsidR="00CD0713" w:rsidRPr="002460FC" w:rsidRDefault="00CD0713" w:rsidP="00CD0713">
      <w:pPr>
        <w:pStyle w:val="ListParagraph"/>
        <w:numPr>
          <w:ilvl w:val="0"/>
          <w:numId w:val="20"/>
        </w:numPr>
        <w:bidi/>
        <w:spacing w:line="360" w:lineRule="auto"/>
        <w:jc w:val="both"/>
        <w:rPr>
          <w:rFonts w:asciiTheme="minorBidi" w:hAnsiTheme="minorBidi"/>
          <w:szCs w:val="24"/>
          <w:lang w:bidi="he-IL"/>
        </w:rPr>
      </w:pPr>
      <w:r w:rsidRPr="002460FC">
        <w:rPr>
          <w:rFonts w:asciiTheme="minorBidi" w:hAnsiTheme="minorBidi" w:hint="cs"/>
          <w:szCs w:val="24"/>
          <w:rtl/>
          <w:lang w:bidi="he-IL"/>
        </w:rPr>
        <w:t>2 אפשרויות בחירה:</w:t>
      </w:r>
    </w:p>
    <w:p w14:paraId="731C39FB" w14:textId="77777777" w:rsidR="00CD0713" w:rsidRPr="002460FC" w:rsidRDefault="00CD0713" w:rsidP="00CD0713">
      <w:pPr>
        <w:bidi/>
        <w:spacing w:line="360" w:lineRule="auto"/>
        <w:jc w:val="both"/>
        <w:rPr>
          <w:rFonts w:asciiTheme="minorBidi" w:hAnsiTheme="minorBidi"/>
          <w:color w:val="0070C0"/>
          <w:szCs w:val="24"/>
          <w:rtl/>
          <w:lang w:bidi="he-IL"/>
        </w:rPr>
      </w:pPr>
      <w:r w:rsidRPr="002460FC">
        <w:rPr>
          <w:rFonts w:asciiTheme="minorBidi" w:hAnsiTheme="minorBidi" w:hint="cs"/>
          <w:color w:val="0070C0"/>
          <w:szCs w:val="24"/>
          <w:rtl/>
          <w:lang w:bidi="he-IL"/>
        </w:rPr>
        <w:t>לקבל את ההצעה / לדחות את ההצעה</w:t>
      </w:r>
    </w:p>
    <w:p w14:paraId="597EA241" w14:textId="77777777" w:rsidR="00C240CB" w:rsidRPr="002460FC" w:rsidRDefault="00C240CB" w:rsidP="00C240CB">
      <w:pPr>
        <w:bidi/>
        <w:spacing w:line="360" w:lineRule="auto"/>
        <w:ind w:left="426"/>
        <w:jc w:val="both"/>
        <w:rPr>
          <w:szCs w:val="24"/>
          <w:rtl/>
          <w:lang w:bidi="he-IL"/>
        </w:rPr>
      </w:pPr>
      <w:r w:rsidRPr="002460FC">
        <w:rPr>
          <w:rFonts w:asciiTheme="minorBidi" w:hAnsiTheme="minorBidi" w:hint="cs"/>
          <w:color w:val="0070C0"/>
          <w:szCs w:val="24"/>
          <w:rtl/>
          <w:lang w:bidi="he-IL"/>
        </w:rPr>
        <w:t xml:space="preserve">מי שקיבל את ההצעה </w:t>
      </w:r>
      <w:r w:rsidRPr="002460FC">
        <w:rPr>
          <w:szCs w:val="24"/>
          <w:rtl/>
          <w:lang w:bidi="he-IL"/>
        </w:rPr>
        <w:t>איזה כיף! קיבלת</w:t>
      </w:r>
      <w:r w:rsidRPr="002460FC">
        <w:rPr>
          <w:rFonts w:hint="cs"/>
          <w:szCs w:val="24"/>
          <w:rtl/>
          <w:lang w:bidi="he-IL"/>
        </w:rPr>
        <w:t xml:space="preserve"> את</w:t>
      </w:r>
      <w:r w:rsidRPr="002460FC">
        <w:rPr>
          <w:szCs w:val="24"/>
          <w:rtl/>
          <w:lang w:bidi="he-IL"/>
        </w:rPr>
        <w:t xml:space="preserve"> </w:t>
      </w:r>
      <w:r w:rsidRPr="002460FC">
        <w:rPr>
          <w:rFonts w:asciiTheme="minorBidi" w:hAnsiTheme="minorBidi" w:hint="cs"/>
          <w:color w:val="0070C0"/>
          <w:szCs w:val="24"/>
          <w:rtl/>
          <w:lang w:bidi="he-IL"/>
        </w:rPr>
        <w:t xml:space="preserve">(מספר חודשי הגלישה שהוסכמו בסעיף 10  לעיל) </w:t>
      </w:r>
      <w:r w:rsidRPr="002460FC">
        <w:rPr>
          <w:szCs w:val="24"/>
          <w:rtl/>
          <w:lang w:bidi="he-IL"/>
        </w:rPr>
        <w:t>חודשי הגלישה המשודרגת שסיכמנו עליהם</w:t>
      </w:r>
      <w:r w:rsidRPr="002460FC">
        <w:rPr>
          <w:rFonts w:hint="cs"/>
          <w:szCs w:val="24"/>
          <w:rtl/>
          <w:lang w:bidi="he-IL"/>
        </w:rPr>
        <w:t>,</w:t>
      </w:r>
      <w:r w:rsidRPr="002460FC">
        <w:rPr>
          <w:szCs w:val="24"/>
          <w:rtl/>
          <w:lang w:bidi="he-IL"/>
        </w:rPr>
        <w:t xml:space="preserve"> תודה שהיית/ה שותף/ה לדרך</w:t>
      </w:r>
      <w:r w:rsidRPr="002460FC">
        <w:rPr>
          <w:rFonts w:hint="cs"/>
          <w:szCs w:val="24"/>
          <w:rtl/>
          <w:lang w:bidi="he-IL"/>
        </w:rPr>
        <w:t xml:space="preserve"> </w:t>
      </w:r>
      <w:r w:rsidRPr="002460FC">
        <w:rPr>
          <w:szCs w:val="24"/>
          <w:lang w:bidi="he-IL"/>
        </w:rPr>
        <w:sym w:font="Wingdings" w:char="F04A"/>
      </w:r>
    </w:p>
    <w:p w14:paraId="3972C643" w14:textId="77777777" w:rsidR="00C240CB" w:rsidRPr="002460FC" w:rsidRDefault="00C240CB" w:rsidP="00C240CB">
      <w:pPr>
        <w:bidi/>
        <w:spacing w:line="360" w:lineRule="auto"/>
        <w:ind w:left="426"/>
        <w:jc w:val="both"/>
        <w:rPr>
          <w:rFonts w:asciiTheme="minorBidi" w:hAnsiTheme="minorBidi"/>
          <w:color w:val="0070C0"/>
          <w:szCs w:val="24"/>
          <w:rtl/>
          <w:lang w:bidi="he-IL"/>
        </w:rPr>
      </w:pPr>
    </w:p>
    <w:p w14:paraId="6A238814" w14:textId="43A57429" w:rsidR="00C240CB" w:rsidRPr="002460FC" w:rsidRDefault="00C240CB" w:rsidP="00C240CB">
      <w:pPr>
        <w:pStyle w:val="ListParagraph"/>
        <w:numPr>
          <w:ilvl w:val="0"/>
          <w:numId w:val="20"/>
        </w:numPr>
        <w:bidi/>
        <w:spacing w:line="360" w:lineRule="auto"/>
        <w:jc w:val="both"/>
        <w:rPr>
          <w:rFonts w:asciiTheme="minorBidi" w:hAnsiTheme="minorBidi"/>
          <w:color w:val="0070C0"/>
          <w:szCs w:val="24"/>
          <w:lang w:bidi="he-IL"/>
        </w:rPr>
      </w:pPr>
      <w:r w:rsidRPr="002460FC">
        <w:rPr>
          <w:rFonts w:asciiTheme="minorBidi" w:hAnsiTheme="minorBidi" w:hint="cs"/>
          <w:szCs w:val="24"/>
          <w:rtl/>
          <w:lang w:bidi="he-IL"/>
        </w:rPr>
        <w:t xml:space="preserve"> </w:t>
      </w:r>
      <w:r w:rsidRPr="002460FC">
        <w:rPr>
          <w:rFonts w:asciiTheme="minorBidi" w:hAnsiTheme="minorBidi" w:hint="cs"/>
          <w:color w:val="0070C0"/>
          <w:szCs w:val="24"/>
          <w:rtl/>
          <w:lang w:bidi="he-IL"/>
        </w:rPr>
        <w:t>העלאת שאלון סיום</w:t>
      </w:r>
      <w:r w:rsidRPr="002460FC">
        <w:rPr>
          <w:rFonts w:asciiTheme="minorBidi" w:hAnsiTheme="minorBidi"/>
          <w:color w:val="0070C0"/>
          <w:szCs w:val="24"/>
          <w:lang w:bidi="he-IL"/>
        </w:rPr>
        <w:t xml:space="preserve"> </w:t>
      </w:r>
    </w:p>
    <w:p w14:paraId="74681F1D" w14:textId="77777777" w:rsidR="00C240CB" w:rsidRPr="002460FC" w:rsidRDefault="00C240CB" w:rsidP="00C240CB">
      <w:pPr>
        <w:bidi/>
        <w:spacing w:line="360" w:lineRule="auto"/>
        <w:jc w:val="both"/>
        <w:rPr>
          <w:rFonts w:asciiTheme="minorBidi" w:hAnsiTheme="minorBidi"/>
          <w:color w:val="0070C0"/>
          <w:szCs w:val="24"/>
          <w:rtl/>
          <w:lang w:bidi="he-IL"/>
        </w:rPr>
      </w:pPr>
    </w:p>
    <w:p w14:paraId="71F71E67" w14:textId="4E410AF3" w:rsidR="0033665D" w:rsidRPr="002460FC" w:rsidRDefault="00CD0713" w:rsidP="008F559B">
      <w:pPr>
        <w:pStyle w:val="ListParagraph"/>
        <w:numPr>
          <w:ilvl w:val="0"/>
          <w:numId w:val="20"/>
        </w:numPr>
        <w:bidi/>
        <w:spacing w:line="360" w:lineRule="auto"/>
        <w:jc w:val="both"/>
        <w:rPr>
          <w:rFonts w:ascii="Apple Color Emoji" w:hAnsi="Apple Color Emoji" w:cs="Apple Color Emoji"/>
          <w:szCs w:val="24"/>
          <w:lang w:bidi="he-IL"/>
        </w:rPr>
      </w:pPr>
      <w:r w:rsidRPr="002460FC">
        <w:rPr>
          <w:rFonts w:asciiTheme="minorBidi" w:hAnsiTheme="minorBidi" w:hint="cs"/>
          <w:color w:val="0070C0"/>
          <w:szCs w:val="24"/>
          <w:rtl/>
          <w:lang w:bidi="he-IL"/>
        </w:rPr>
        <w:t xml:space="preserve">מי שדחה את ההצעה </w:t>
      </w:r>
      <w:r w:rsidRPr="002460FC">
        <w:rPr>
          <w:rFonts w:asciiTheme="minorBidi" w:hAnsiTheme="minorBidi"/>
          <w:color w:val="0070C0"/>
          <w:szCs w:val="24"/>
          <w:rtl/>
          <w:lang w:bidi="he-IL"/>
        </w:rPr>
        <w:t>–</w:t>
      </w:r>
      <w:r w:rsidR="00DE1E5C" w:rsidRPr="002460FC">
        <w:rPr>
          <w:rFonts w:asciiTheme="minorBidi" w:hAnsiTheme="minorBidi" w:hint="cs"/>
          <w:color w:val="0070C0"/>
          <w:szCs w:val="24"/>
          <w:rtl/>
          <w:lang w:bidi="he-IL"/>
        </w:rPr>
        <w:t xml:space="preserve"> </w:t>
      </w:r>
      <w:r w:rsidR="00DE1E5C" w:rsidRPr="002460FC">
        <w:rPr>
          <w:rFonts w:hint="cs"/>
          <w:szCs w:val="24"/>
          <w:rtl/>
          <w:lang w:bidi="he-IL"/>
        </w:rPr>
        <w:t>נשמח</w:t>
      </w:r>
      <w:r w:rsidR="00DE1E5C" w:rsidRPr="002460FC">
        <w:rPr>
          <w:szCs w:val="24"/>
          <w:rtl/>
          <w:lang w:bidi="he-IL"/>
        </w:rPr>
        <w:t xml:space="preserve"> להציע לך איקס מינוס </w:t>
      </w:r>
      <w:r w:rsidR="00DE1E5C" w:rsidRPr="002460FC">
        <w:rPr>
          <w:rFonts w:hint="cs"/>
          <w:szCs w:val="24"/>
          <w:rtl/>
          <w:lang w:bidi="he-IL"/>
        </w:rPr>
        <w:t>1</w:t>
      </w:r>
      <w:r w:rsidR="00DE1E5C" w:rsidRPr="002460FC">
        <w:rPr>
          <w:szCs w:val="24"/>
          <w:rtl/>
          <w:lang w:bidi="he-IL"/>
        </w:rPr>
        <w:t xml:space="preserve"> חודשים לשדרוג</w:t>
      </w:r>
      <w:r w:rsidR="00DE1E5C" w:rsidRPr="002460FC">
        <w:rPr>
          <w:szCs w:val="24"/>
        </w:rPr>
        <w:t xml:space="preserve"> </w:t>
      </w:r>
      <w:r w:rsidR="00DE1E5C" w:rsidRPr="002460FC">
        <w:rPr>
          <w:rFonts w:ascii="Apple Color Emoji" w:hAnsi="Apple Color Emoji" w:cs="Apple Color Emoji"/>
          <w:szCs w:val="24"/>
        </w:rPr>
        <w:t>😊</w:t>
      </w:r>
    </w:p>
    <w:p w14:paraId="382FD745" w14:textId="7C7CBFA0" w:rsidR="00DE1E5C" w:rsidRPr="002460FC" w:rsidRDefault="00C240CB" w:rsidP="00DE1E5C">
      <w:pPr>
        <w:pStyle w:val="ListParagraph"/>
        <w:numPr>
          <w:ilvl w:val="0"/>
          <w:numId w:val="20"/>
        </w:numPr>
        <w:bidi/>
        <w:spacing w:line="360" w:lineRule="auto"/>
        <w:jc w:val="both"/>
        <w:rPr>
          <w:rFonts w:asciiTheme="minorBidi" w:hAnsiTheme="minorBidi"/>
          <w:szCs w:val="24"/>
          <w:lang w:bidi="he-IL"/>
        </w:rPr>
      </w:pPr>
      <w:r w:rsidRPr="002460FC">
        <w:rPr>
          <w:rFonts w:asciiTheme="minorBidi" w:hAnsiTheme="minorBidi" w:hint="cs"/>
          <w:szCs w:val="24"/>
          <w:rtl/>
          <w:lang w:bidi="he-IL"/>
        </w:rPr>
        <w:t xml:space="preserve"> 2</w:t>
      </w:r>
      <w:r w:rsidR="00DE1E5C" w:rsidRPr="002460FC">
        <w:rPr>
          <w:rFonts w:asciiTheme="minorBidi" w:hAnsiTheme="minorBidi" w:hint="cs"/>
          <w:szCs w:val="24"/>
          <w:rtl/>
          <w:lang w:bidi="he-IL"/>
        </w:rPr>
        <w:t xml:space="preserve"> אפשרויות בחירה:</w:t>
      </w:r>
    </w:p>
    <w:p w14:paraId="1E6255CC" w14:textId="77777777" w:rsidR="00DE1E5C" w:rsidRPr="002460FC" w:rsidRDefault="00DE1E5C" w:rsidP="00DE1E5C">
      <w:pPr>
        <w:bidi/>
        <w:spacing w:line="360" w:lineRule="auto"/>
        <w:jc w:val="both"/>
        <w:rPr>
          <w:rFonts w:asciiTheme="minorBidi" w:hAnsiTheme="minorBidi"/>
          <w:color w:val="0070C0"/>
          <w:szCs w:val="24"/>
          <w:rtl/>
          <w:lang w:bidi="he-IL"/>
        </w:rPr>
      </w:pPr>
      <w:r w:rsidRPr="002460FC">
        <w:rPr>
          <w:rFonts w:asciiTheme="minorBidi" w:hAnsiTheme="minorBidi" w:hint="cs"/>
          <w:color w:val="0070C0"/>
          <w:szCs w:val="24"/>
          <w:rtl/>
          <w:lang w:bidi="he-IL"/>
        </w:rPr>
        <w:t>לקבל את ההצעה / לדחות את ההצעה</w:t>
      </w:r>
    </w:p>
    <w:p w14:paraId="35C69C02" w14:textId="1FDADFA9" w:rsidR="002460FC" w:rsidRPr="002460FC" w:rsidRDefault="00DE1E5C" w:rsidP="00DE1E5C">
      <w:pPr>
        <w:bidi/>
        <w:spacing w:line="360" w:lineRule="auto"/>
        <w:jc w:val="both"/>
        <w:rPr>
          <w:rFonts w:asciiTheme="minorBidi" w:hAnsiTheme="minorBidi"/>
          <w:color w:val="0070C0"/>
          <w:szCs w:val="24"/>
          <w:rtl/>
          <w:lang w:bidi="he-IL"/>
        </w:rPr>
      </w:pPr>
      <w:r w:rsidRPr="002460FC">
        <w:rPr>
          <w:rFonts w:asciiTheme="minorBidi" w:hAnsiTheme="minorBidi" w:hint="cs"/>
          <w:color w:val="0070C0"/>
          <w:szCs w:val="24"/>
          <w:rtl/>
          <w:lang w:bidi="he-IL"/>
        </w:rPr>
        <w:t>מי שקיבל את ההצעה</w:t>
      </w:r>
      <w:r w:rsidR="002460FC" w:rsidRPr="002460FC">
        <w:rPr>
          <w:rFonts w:asciiTheme="minorBidi" w:hAnsiTheme="minorBidi" w:hint="cs"/>
          <w:color w:val="0070C0"/>
          <w:szCs w:val="24"/>
          <w:rtl/>
          <w:lang w:bidi="he-IL"/>
        </w:rPr>
        <w:t xml:space="preserve"> </w:t>
      </w:r>
      <w:r w:rsidR="002460FC" w:rsidRPr="002460FC">
        <w:rPr>
          <w:rFonts w:asciiTheme="minorBidi" w:hAnsiTheme="minorBidi"/>
          <w:color w:val="0070C0"/>
          <w:szCs w:val="24"/>
          <w:rtl/>
          <w:lang w:bidi="he-IL"/>
        </w:rPr>
        <w:t>–</w:t>
      </w:r>
    </w:p>
    <w:p w14:paraId="32EDE673" w14:textId="1E40C4B2" w:rsidR="00DE1E5C" w:rsidRPr="002460FC" w:rsidRDefault="00DE1E5C" w:rsidP="002460FC">
      <w:pPr>
        <w:bidi/>
        <w:spacing w:line="360" w:lineRule="auto"/>
        <w:jc w:val="both"/>
        <w:rPr>
          <w:szCs w:val="24"/>
          <w:rtl/>
          <w:lang w:bidi="he-IL"/>
        </w:rPr>
      </w:pPr>
      <w:r w:rsidRPr="002460FC">
        <w:rPr>
          <w:rFonts w:asciiTheme="minorBidi" w:hAnsiTheme="minorBidi" w:hint="cs"/>
          <w:color w:val="0070C0"/>
          <w:szCs w:val="24"/>
          <w:rtl/>
          <w:lang w:bidi="he-IL"/>
        </w:rPr>
        <w:t xml:space="preserve"> </w:t>
      </w:r>
      <w:r w:rsidRPr="002460FC">
        <w:rPr>
          <w:szCs w:val="24"/>
          <w:rtl/>
          <w:lang w:bidi="he-IL"/>
        </w:rPr>
        <w:t>איזה כיף! קיבלת</w:t>
      </w:r>
      <w:r w:rsidRPr="002460FC">
        <w:rPr>
          <w:rFonts w:hint="cs"/>
          <w:szCs w:val="24"/>
          <w:rtl/>
          <w:lang w:bidi="he-IL"/>
        </w:rPr>
        <w:t xml:space="preserve"> את</w:t>
      </w:r>
      <w:r w:rsidRPr="002460FC">
        <w:rPr>
          <w:szCs w:val="24"/>
          <w:rtl/>
          <w:lang w:bidi="he-IL"/>
        </w:rPr>
        <w:t xml:space="preserve"> </w:t>
      </w:r>
      <w:r w:rsidRPr="002460FC">
        <w:rPr>
          <w:rFonts w:asciiTheme="minorBidi" w:hAnsiTheme="minorBidi" w:hint="cs"/>
          <w:color w:val="0070C0"/>
          <w:szCs w:val="24"/>
          <w:rtl/>
          <w:lang w:bidi="he-IL"/>
        </w:rPr>
        <w:t xml:space="preserve">(מספר חודשי הגלישה שהוסכמו בסעיף </w:t>
      </w:r>
      <w:r w:rsidR="00C240CB" w:rsidRPr="002460FC">
        <w:rPr>
          <w:rFonts w:asciiTheme="minorBidi" w:hAnsiTheme="minorBidi" w:hint="cs"/>
          <w:color w:val="0070C0"/>
          <w:szCs w:val="24"/>
          <w:rtl/>
          <w:lang w:bidi="he-IL"/>
        </w:rPr>
        <w:t>13</w:t>
      </w:r>
      <w:r w:rsidRPr="002460FC">
        <w:rPr>
          <w:rFonts w:asciiTheme="minorBidi" w:hAnsiTheme="minorBidi" w:hint="cs"/>
          <w:color w:val="0070C0"/>
          <w:szCs w:val="24"/>
          <w:rtl/>
          <w:lang w:bidi="he-IL"/>
        </w:rPr>
        <w:t xml:space="preserve">  לעיל) </w:t>
      </w:r>
      <w:r w:rsidRPr="002460FC">
        <w:rPr>
          <w:szCs w:val="24"/>
          <w:rtl/>
          <w:lang w:bidi="he-IL"/>
        </w:rPr>
        <w:t>חודשי הגלישה המשודרגת שסיכמנו עליהם</w:t>
      </w:r>
      <w:r w:rsidRPr="002460FC">
        <w:rPr>
          <w:rFonts w:hint="cs"/>
          <w:szCs w:val="24"/>
          <w:rtl/>
          <w:lang w:bidi="he-IL"/>
        </w:rPr>
        <w:t>,</w:t>
      </w:r>
      <w:r w:rsidRPr="002460FC">
        <w:rPr>
          <w:szCs w:val="24"/>
          <w:rtl/>
          <w:lang w:bidi="he-IL"/>
        </w:rPr>
        <w:t xml:space="preserve"> תודה שהיית/ה שותף/ה לדרך</w:t>
      </w:r>
      <w:r w:rsidRPr="002460FC">
        <w:rPr>
          <w:rFonts w:hint="cs"/>
          <w:szCs w:val="24"/>
          <w:rtl/>
          <w:lang w:bidi="he-IL"/>
        </w:rPr>
        <w:t xml:space="preserve"> </w:t>
      </w:r>
      <w:r w:rsidRPr="002460FC">
        <w:rPr>
          <w:szCs w:val="24"/>
          <w:lang w:bidi="he-IL"/>
        </w:rPr>
        <w:sym w:font="Wingdings" w:char="F04A"/>
      </w:r>
    </w:p>
    <w:p w14:paraId="6E62C997" w14:textId="3DF3097A" w:rsidR="00C240CB" w:rsidRPr="002460FC" w:rsidRDefault="00C240CB" w:rsidP="00C240CB">
      <w:pPr>
        <w:bidi/>
        <w:spacing w:line="360" w:lineRule="auto"/>
        <w:jc w:val="both"/>
        <w:rPr>
          <w:rFonts w:asciiTheme="minorBidi" w:hAnsiTheme="minorBidi"/>
          <w:color w:val="0070C0"/>
          <w:szCs w:val="24"/>
          <w:rtl/>
          <w:lang w:bidi="he-IL"/>
        </w:rPr>
      </w:pPr>
      <w:r w:rsidRPr="002460FC">
        <w:rPr>
          <w:rFonts w:hint="cs"/>
          <w:szCs w:val="24"/>
          <w:rtl/>
          <w:lang w:bidi="he-IL"/>
        </w:rPr>
        <w:t>העלאת שאלון סיום</w:t>
      </w:r>
    </w:p>
    <w:p w14:paraId="7CBB27AC" w14:textId="262021CC" w:rsidR="00DE1E5C" w:rsidRPr="002460FC" w:rsidRDefault="00991D3D" w:rsidP="0033665D">
      <w:pPr>
        <w:bidi/>
        <w:spacing w:line="360" w:lineRule="auto"/>
        <w:jc w:val="both"/>
        <w:rPr>
          <w:rFonts w:asciiTheme="minorBidi" w:hAnsiTheme="minorBidi"/>
          <w:color w:val="0070C0"/>
          <w:szCs w:val="24"/>
          <w:rtl/>
          <w:lang w:bidi="he-IL"/>
        </w:rPr>
      </w:pPr>
      <w:r w:rsidRPr="002460FC">
        <w:rPr>
          <w:rFonts w:asciiTheme="minorBidi" w:hAnsiTheme="minorBidi" w:hint="cs"/>
          <w:color w:val="0070C0"/>
          <w:szCs w:val="24"/>
          <w:rtl/>
          <w:lang w:bidi="he-IL"/>
        </w:rPr>
        <w:t xml:space="preserve">מי שדחה את ההצעה - </w:t>
      </w:r>
    </w:p>
    <w:p w14:paraId="4BBDC07B" w14:textId="53A24CFE" w:rsidR="00CD0713" w:rsidRPr="002460FC" w:rsidRDefault="00CD0713" w:rsidP="00CD0713">
      <w:pPr>
        <w:bidi/>
        <w:spacing w:line="360" w:lineRule="auto"/>
        <w:jc w:val="both"/>
        <w:rPr>
          <w:szCs w:val="24"/>
          <w:rtl/>
          <w:lang w:bidi="he-IL"/>
        </w:rPr>
      </w:pPr>
      <w:r w:rsidRPr="002460FC">
        <w:rPr>
          <w:szCs w:val="24"/>
          <w:rtl/>
          <w:lang w:bidi="he-IL"/>
        </w:rPr>
        <w:t>לא הסתדר הפעם, מאחלים לך הצלחה רבה בהמשך</w:t>
      </w:r>
      <w:r w:rsidRPr="002460FC">
        <w:rPr>
          <w:rFonts w:hint="cs"/>
          <w:szCs w:val="24"/>
          <w:rtl/>
          <w:lang w:bidi="he-IL"/>
        </w:rPr>
        <w:t xml:space="preserve"> !</w:t>
      </w:r>
    </w:p>
    <w:p w14:paraId="6A44E3A9" w14:textId="64407A54" w:rsidR="00CD0713" w:rsidRPr="002460FC" w:rsidRDefault="00CD0713" w:rsidP="008F559B">
      <w:pPr>
        <w:bidi/>
        <w:spacing w:line="360" w:lineRule="auto"/>
        <w:ind w:left="426"/>
        <w:jc w:val="both"/>
        <w:rPr>
          <w:rFonts w:asciiTheme="minorBidi" w:hAnsiTheme="minorBidi"/>
          <w:color w:val="0070C0"/>
          <w:szCs w:val="24"/>
          <w:lang w:bidi="he-IL"/>
        </w:rPr>
      </w:pPr>
      <w:r w:rsidRPr="002460FC">
        <w:rPr>
          <w:rFonts w:asciiTheme="minorBidi" w:hAnsiTheme="minorBidi" w:hint="cs"/>
          <w:color w:val="0070C0"/>
          <w:szCs w:val="24"/>
          <w:rtl/>
          <w:lang w:bidi="he-IL"/>
        </w:rPr>
        <w:t>ה</w:t>
      </w:r>
      <w:r w:rsidR="00C240CB" w:rsidRPr="002460FC">
        <w:rPr>
          <w:rFonts w:asciiTheme="minorBidi" w:hAnsiTheme="minorBidi" w:hint="cs"/>
          <w:color w:val="0070C0"/>
          <w:szCs w:val="24"/>
          <w:rtl/>
          <w:lang w:bidi="he-IL"/>
        </w:rPr>
        <w:t xml:space="preserve">עלאת </w:t>
      </w:r>
      <w:r w:rsidRPr="002460FC">
        <w:rPr>
          <w:rFonts w:asciiTheme="minorBidi" w:hAnsiTheme="minorBidi" w:hint="cs"/>
          <w:color w:val="0070C0"/>
          <w:szCs w:val="24"/>
          <w:rtl/>
          <w:lang w:bidi="he-IL"/>
        </w:rPr>
        <w:t>שאלון סיום</w:t>
      </w:r>
      <w:r w:rsidR="008E253D" w:rsidRPr="002460FC">
        <w:rPr>
          <w:rFonts w:asciiTheme="minorBidi" w:hAnsiTheme="minorBidi"/>
          <w:color w:val="0070C0"/>
          <w:szCs w:val="24"/>
          <w:lang w:bidi="he-IL"/>
        </w:rPr>
        <w:t xml:space="preserve"> </w:t>
      </w:r>
    </w:p>
    <w:p w14:paraId="44204824" w14:textId="44B02E46" w:rsidR="008E253D" w:rsidRPr="002460FC" w:rsidRDefault="0034605A" w:rsidP="008E253D">
      <w:pPr>
        <w:bidi/>
        <w:spacing w:line="360" w:lineRule="auto"/>
        <w:jc w:val="both"/>
        <w:rPr>
          <w:rFonts w:asciiTheme="minorBidi" w:hAnsiTheme="minorBidi"/>
          <w:color w:val="0070C0"/>
          <w:szCs w:val="24"/>
          <w:lang w:bidi="he-IL"/>
        </w:rPr>
      </w:pPr>
      <w:r>
        <w:rPr>
          <w:rFonts w:asciiTheme="minorBidi" w:hAnsiTheme="minorBidi" w:hint="cs"/>
          <w:color w:val="0070C0"/>
          <w:szCs w:val="24"/>
          <w:rtl/>
          <w:lang w:bidi="he-IL"/>
        </w:rPr>
        <w:lastRenderedPageBreak/>
        <w:t>נוסח שאלון סיום:</w:t>
      </w:r>
    </w:p>
    <w:p w14:paraId="512B2F1B" w14:textId="77777777" w:rsidR="008F559B" w:rsidRPr="002460FC" w:rsidRDefault="008F559B" w:rsidP="008F559B">
      <w:pPr>
        <w:spacing w:line="360" w:lineRule="auto"/>
        <w:rPr>
          <w:rFonts w:cs="Arial"/>
        </w:rPr>
      </w:pPr>
    </w:p>
    <w:p w14:paraId="1D911000" w14:textId="77777777" w:rsidR="00FC13AD" w:rsidRDefault="008F559B" w:rsidP="008F559B">
      <w:pPr>
        <w:bidi/>
        <w:spacing w:line="360" w:lineRule="auto"/>
        <w:rPr>
          <w:rFonts w:cs="Arial"/>
          <w:b/>
          <w:bCs/>
          <w:rtl/>
          <w:lang w:bidi="he-IL"/>
        </w:rPr>
      </w:pPr>
      <w:proofErr w:type="spellStart"/>
      <w:r w:rsidRPr="00494284">
        <w:rPr>
          <w:rFonts w:cs="Arial"/>
          <w:b/>
          <w:bCs/>
          <w:rtl/>
        </w:rPr>
        <w:t>תודה</w:t>
      </w:r>
      <w:proofErr w:type="spellEnd"/>
      <w:r w:rsidRPr="00494284">
        <w:rPr>
          <w:rFonts w:cs="Arial"/>
          <w:b/>
          <w:bCs/>
          <w:rtl/>
        </w:rPr>
        <w:t xml:space="preserve"> </w:t>
      </w:r>
      <w:proofErr w:type="spellStart"/>
      <w:r w:rsidRPr="00494284">
        <w:rPr>
          <w:rFonts w:cs="Arial"/>
          <w:b/>
          <w:bCs/>
          <w:rtl/>
        </w:rPr>
        <w:t>על</w:t>
      </w:r>
      <w:proofErr w:type="spellEnd"/>
      <w:r>
        <w:rPr>
          <w:rFonts w:cs="Arial"/>
          <w:rtl/>
        </w:rPr>
        <w:t xml:space="preserve"> </w:t>
      </w:r>
      <w:proofErr w:type="spellStart"/>
      <w:r w:rsidRPr="00494284">
        <w:rPr>
          <w:rFonts w:cs="Arial"/>
          <w:b/>
          <w:bCs/>
          <w:rtl/>
        </w:rPr>
        <w:t>השתתפותך</w:t>
      </w:r>
      <w:proofErr w:type="spellEnd"/>
      <w:r w:rsidRPr="00494284">
        <w:rPr>
          <w:rFonts w:cs="Arial"/>
          <w:b/>
          <w:bCs/>
          <w:rtl/>
        </w:rPr>
        <w:t xml:space="preserve"> </w:t>
      </w:r>
      <w:proofErr w:type="spellStart"/>
      <w:r w:rsidRPr="00494284">
        <w:rPr>
          <w:rFonts w:cs="Arial"/>
          <w:b/>
          <w:bCs/>
          <w:rtl/>
        </w:rPr>
        <w:t>במחקר</w:t>
      </w:r>
      <w:proofErr w:type="spellEnd"/>
      <w:r w:rsidRPr="00494284">
        <w:rPr>
          <w:rFonts w:cs="Arial"/>
          <w:b/>
          <w:bCs/>
          <w:rtl/>
        </w:rPr>
        <w:t xml:space="preserve"> </w:t>
      </w:r>
      <w:proofErr w:type="spellStart"/>
      <w:r w:rsidRPr="00494284">
        <w:rPr>
          <w:rFonts w:cs="Arial"/>
          <w:b/>
          <w:bCs/>
          <w:rtl/>
        </w:rPr>
        <w:t>זה</w:t>
      </w:r>
      <w:proofErr w:type="spellEnd"/>
      <w:r w:rsidRPr="00494284">
        <w:rPr>
          <w:rFonts w:cs="Arial"/>
          <w:b/>
          <w:bCs/>
          <w:rtl/>
        </w:rPr>
        <w:t xml:space="preserve">. </w:t>
      </w:r>
      <w:proofErr w:type="spellStart"/>
      <w:r>
        <w:rPr>
          <w:rFonts w:cs="Arial" w:hint="cs"/>
          <w:b/>
          <w:bCs/>
          <w:rtl/>
        </w:rPr>
        <w:t>ממש</w:t>
      </w:r>
      <w:proofErr w:type="spellEnd"/>
      <w:r>
        <w:rPr>
          <w:rFonts w:cs="Arial" w:hint="cs"/>
          <w:b/>
          <w:bCs/>
          <w:rtl/>
        </w:rPr>
        <w:t xml:space="preserve"> </w:t>
      </w:r>
      <w:proofErr w:type="spellStart"/>
      <w:r>
        <w:rPr>
          <w:rFonts w:cs="Arial" w:hint="cs"/>
          <w:b/>
          <w:bCs/>
          <w:rtl/>
        </w:rPr>
        <w:t>לפני</w:t>
      </w:r>
      <w:proofErr w:type="spellEnd"/>
      <w:r>
        <w:rPr>
          <w:rFonts w:cs="Arial" w:hint="cs"/>
          <w:b/>
          <w:bCs/>
          <w:rtl/>
        </w:rPr>
        <w:t xml:space="preserve"> </w:t>
      </w:r>
      <w:proofErr w:type="spellStart"/>
      <w:r>
        <w:rPr>
          <w:rFonts w:cs="Arial" w:hint="cs"/>
          <w:b/>
          <w:bCs/>
          <w:rtl/>
        </w:rPr>
        <w:t>סיום</w:t>
      </w:r>
      <w:proofErr w:type="spellEnd"/>
      <w:r>
        <w:rPr>
          <w:rFonts w:cs="Arial" w:hint="cs"/>
          <w:b/>
          <w:bCs/>
          <w:rtl/>
        </w:rPr>
        <w:t xml:space="preserve">, </w:t>
      </w:r>
      <w:proofErr w:type="spellStart"/>
      <w:r>
        <w:rPr>
          <w:rFonts w:cs="Arial" w:hint="cs"/>
          <w:b/>
          <w:bCs/>
          <w:rtl/>
        </w:rPr>
        <w:t>נבקש</w:t>
      </w:r>
      <w:proofErr w:type="spellEnd"/>
      <w:r>
        <w:rPr>
          <w:rFonts w:cs="Arial" w:hint="cs"/>
          <w:b/>
          <w:bCs/>
          <w:rtl/>
        </w:rPr>
        <w:t xml:space="preserve"> </w:t>
      </w:r>
      <w:proofErr w:type="spellStart"/>
      <w:r>
        <w:rPr>
          <w:rFonts w:cs="Arial" w:hint="cs"/>
          <w:b/>
          <w:bCs/>
          <w:rtl/>
        </w:rPr>
        <w:t>לענות</w:t>
      </w:r>
      <w:proofErr w:type="spellEnd"/>
      <w:r>
        <w:rPr>
          <w:rFonts w:cs="Arial" w:hint="cs"/>
          <w:b/>
          <w:bCs/>
          <w:rtl/>
        </w:rPr>
        <w:t xml:space="preserve"> </w:t>
      </w:r>
      <w:proofErr w:type="spellStart"/>
      <w:r>
        <w:rPr>
          <w:rFonts w:cs="Arial" w:hint="cs"/>
          <w:b/>
          <w:bCs/>
          <w:rtl/>
        </w:rPr>
        <w:t>על</w:t>
      </w:r>
      <w:proofErr w:type="spellEnd"/>
      <w:r>
        <w:rPr>
          <w:rFonts w:cs="Arial" w:hint="cs"/>
          <w:b/>
          <w:bCs/>
          <w:rtl/>
        </w:rPr>
        <w:t xml:space="preserve"> </w:t>
      </w:r>
      <w:proofErr w:type="spellStart"/>
      <w:r>
        <w:rPr>
          <w:rFonts w:cs="Arial" w:hint="cs"/>
          <w:b/>
          <w:bCs/>
          <w:rtl/>
        </w:rPr>
        <w:t>מספר</w:t>
      </w:r>
      <w:proofErr w:type="spellEnd"/>
      <w:r>
        <w:rPr>
          <w:rFonts w:cs="Arial" w:hint="cs"/>
          <w:b/>
          <w:bCs/>
          <w:rtl/>
        </w:rPr>
        <w:t xml:space="preserve"> </w:t>
      </w:r>
      <w:proofErr w:type="spellStart"/>
      <w:r>
        <w:rPr>
          <w:rFonts w:cs="Arial" w:hint="cs"/>
          <w:b/>
          <w:bCs/>
          <w:rtl/>
        </w:rPr>
        <w:t>שאלות</w:t>
      </w:r>
      <w:proofErr w:type="spellEnd"/>
      <w:r>
        <w:rPr>
          <w:rFonts w:cs="Arial" w:hint="cs"/>
          <w:b/>
          <w:bCs/>
          <w:rtl/>
        </w:rPr>
        <w:t xml:space="preserve"> </w:t>
      </w:r>
      <w:proofErr w:type="spellStart"/>
      <w:r>
        <w:rPr>
          <w:rFonts w:cs="Arial" w:hint="cs"/>
          <w:b/>
          <w:bCs/>
          <w:rtl/>
        </w:rPr>
        <w:t>קצרות</w:t>
      </w:r>
      <w:proofErr w:type="spellEnd"/>
      <w:r>
        <w:rPr>
          <w:rFonts w:cs="Arial" w:hint="cs"/>
          <w:b/>
          <w:bCs/>
          <w:rtl/>
        </w:rPr>
        <w:t xml:space="preserve"> </w:t>
      </w:r>
      <w:proofErr w:type="spellStart"/>
      <w:r>
        <w:rPr>
          <w:rFonts w:cs="Arial" w:hint="cs"/>
          <w:b/>
          <w:bCs/>
          <w:rtl/>
        </w:rPr>
        <w:t>בנוגע</w:t>
      </w:r>
      <w:proofErr w:type="spellEnd"/>
      <w:r>
        <w:rPr>
          <w:rFonts w:cs="Arial" w:hint="cs"/>
          <w:b/>
          <w:bCs/>
          <w:rtl/>
        </w:rPr>
        <w:t xml:space="preserve"> </w:t>
      </w:r>
      <w:proofErr w:type="spellStart"/>
      <w:r>
        <w:rPr>
          <w:rFonts w:cs="Arial" w:hint="cs"/>
          <w:b/>
          <w:bCs/>
          <w:rtl/>
        </w:rPr>
        <w:t>לחוויה</w:t>
      </w:r>
      <w:proofErr w:type="spellEnd"/>
      <w:r>
        <w:rPr>
          <w:rFonts w:cs="Arial" w:hint="cs"/>
          <w:b/>
          <w:bCs/>
          <w:rtl/>
        </w:rPr>
        <w:t xml:space="preserve"> </w:t>
      </w:r>
      <w:proofErr w:type="spellStart"/>
      <w:r>
        <w:rPr>
          <w:rFonts w:cs="Arial" w:hint="cs"/>
          <w:b/>
          <w:bCs/>
          <w:rtl/>
        </w:rPr>
        <w:t>שלך</w:t>
      </w:r>
      <w:proofErr w:type="spellEnd"/>
      <w:r>
        <w:rPr>
          <w:rFonts w:cs="Arial" w:hint="cs"/>
          <w:b/>
          <w:bCs/>
          <w:rtl/>
        </w:rPr>
        <w:t>.</w:t>
      </w:r>
    </w:p>
    <w:p w14:paraId="14B28694" w14:textId="77777777" w:rsidR="00FC13AD" w:rsidRDefault="008F559B" w:rsidP="00FC13AD">
      <w:pPr>
        <w:bidi/>
        <w:spacing w:line="360" w:lineRule="auto"/>
        <w:rPr>
          <w:rFonts w:cs="Arial"/>
          <w:b/>
          <w:bCs/>
          <w:rtl/>
          <w:lang w:bidi="he-IL"/>
        </w:rPr>
      </w:pPr>
      <w:r>
        <w:rPr>
          <w:rFonts w:cs="Arial" w:hint="cs"/>
          <w:b/>
          <w:bCs/>
        </w:rPr>
        <w:t xml:space="preserve"> </w:t>
      </w:r>
      <w:proofErr w:type="spellStart"/>
      <w:r>
        <w:rPr>
          <w:rFonts w:cs="Arial" w:hint="cs"/>
          <w:b/>
          <w:bCs/>
          <w:rtl/>
        </w:rPr>
        <w:t>השאלות</w:t>
      </w:r>
      <w:proofErr w:type="spellEnd"/>
      <w:r>
        <w:rPr>
          <w:rFonts w:cs="Arial" w:hint="cs"/>
          <w:b/>
          <w:bCs/>
          <w:rtl/>
        </w:rPr>
        <w:t xml:space="preserve"> </w:t>
      </w:r>
      <w:proofErr w:type="spellStart"/>
      <w:r>
        <w:rPr>
          <w:rFonts w:cs="Arial" w:hint="cs"/>
          <w:b/>
          <w:bCs/>
          <w:rtl/>
        </w:rPr>
        <w:t>נועדו</w:t>
      </w:r>
      <w:proofErr w:type="spellEnd"/>
      <w:r>
        <w:rPr>
          <w:rFonts w:cs="Arial" w:hint="cs"/>
          <w:b/>
          <w:bCs/>
          <w:rtl/>
        </w:rPr>
        <w:t xml:space="preserve"> </w:t>
      </w:r>
      <w:proofErr w:type="spellStart"/>
      <w:r>
        <w:rPr>
          <w:rFonts w:cs="Arial" w:hint="cs"/>
          <w:b/>
          <w:bCs/>
          <w:rtl/>
        </w:rPr>
        <w:t>למטרות</w:t>
      </w:r>
      <w:proofErr w:type="spellEnd"/>
      <w:r>
        <w:rPr>
          <w:rFonts w:cs="Arial" w:hint="cs"/>
          <w:b/>
          <w:bCs/>
          <w:rtl/>
        </w:rPr>
        <w:t xml:space="preserve"> </w:t>
      </w:r>
      <w:proofErr w:type="spellStart"/>
      <w:r>
        <w:rPr>
          <w:rFonts w:cs="Arial" w:hint="cs"/>
          <w:b/>
          <w:bCs/>
          <w:rtl/>
        </w:rPr>
        <w:t>מחקר</w:t>
      </w:r>
      <w:proofErr w:type="spellEnd"/>
      <w:r>
        <w:rPr>
          <w:rFonts w:cs="Arial" w:hint="cs"/>
          <w:b/>
          <w:bCs/>
          <w:rtl/>
        </w:rPr>
        <w:t xml:space="preserve"> </w:t>
      </w:r>
      <w:proofErr w:type="spellStart"/>
      <w:r>
        <w:rPr>
          <w:rFonts w:cs="Arial" w:hint="cs"/>
          <w:b/>
          <w:bCs/>
          <w:rtl/>
        </w:rPr>
        <w:t>בלבד</w:t>
      </w:r>
      <w:proofErr w:type="spellEnd"/>
      <w:r>
        <w:rPr>
          <w:rFonts w:cs="Arial" w:hint="cs"/>
          <w:b/>
          <w:bCs/>
          <w:rtl/>
        </w:rPr>
        <w:t xml:space="preserve">, </w:t>
      </w:r>
      <w:proofErr w:type="spellStart"/>
      <w:r>
        <w:rPr>
          <w:rFonts w:cs="Arial" w:hint="cs"/>
          <w:b/>
          <w:bCs/>
          <w:rtl/>
        </w:rPr>
        <w:t>ולא</w:t>
      </w:r>
      <w:proofErr w:type="spellEnd"/>
      <w:r>
        <w:rPr>
          <w:rFonts w:cs="Arial" w:hint="cs"/>
          <w:b/>
          <w:bCs/>
          <w:rtl/>
        </w:rPr>
        <w:t xml:space="preserve"> </w:t>
      </w:r>
      <w:proofErr w:type="spellStart"/>
      <w:r>
        <w:rPr>
          <w:rFonts w:cs="Arial" w:hint="cs"/>
          <w:b/>
          <w:bCs/>
          <w:rtl/>
        </w:rPr>
        <w:t>ייעשה</w:t>
      </w:r>
      <w:proofErr w:type="spellEnd"/>
      <w:r>
        <w:rPr>
          <w:rFonts w:cs="Arial" w:hint="cs"/>
          <w:b/>
          <w:bCs/>
          <w:rtl/>
        </w:rPr>
        <w:t xml:space="preserve"> </w:t>
      </w:r>
      <w:proofErr w:type="spellStart"/>
      <w:r>
        <w:rPr>
          <w:rFonts w:cs="Arial" w:hint="cs"/>
          <w:b/>
          <w:bCs/>
          <w:rtl/>
        </w:rPr>
        <w:t>בהן</w:t>
      </w:r>
      <w:proofErr w:type="spellEnd"/>
      <w:r>
        <w:rPr>
          <w:rFonts w:cs="Arial" w:hint="cs"/>
          <w:b/>
          <w:bCs/>
          <w:rtl/>
        </w:rPr>
        <w:t xml:space="preserve"> </w:t>
      </w:r>
      <w:proofErr w:type="spellStart"/>
      <w:r>
        <w:rPr>
          <w:rFonts w:cs="Arial" w:hint="cs"/>
          <w:b/>
          <w:bCs/>
          <w:rtl/>
        </w:rPr>
        <w:t>שום</w:t>
      </w:r>
      <w:proofErr w:type="spellEnd"/>
      <w:r>
        <w:rPr>
          <w:rFonts w:cs="Arial" w:hint="cs"/>
          <w:b/>
          <w:bCs/>
          <w:rtl/>
        </w:rPr>
        <w:t xml:space="preserve"> </w:t>
      </w:r>
      <w:proofErr w:type="spellStart"/>
      <w:r>
        <w:rPr>
          <w:rFonts w:cs="Arial" w:hint="cs"/>
          <w:b/>
          <w:bCs/>
          <w:rtl/>
        </w:rPr>
        <w:t>שימוש</w:t>
      </w:r>
      <w:proofErr w:type="spellEnd"/>
      <w:r>
        <w:rPr>
          <w:rFonts w:cs="Arial" w:hint="cs"/>
          <w:b/>
          <w:bCs/>
          <w:rtl/>
        </w:rPr>
        <w:t xml:space="preserve"> </w:t>
      </w:r>
      <w:proofErr w:type="spellStart"/>
      <w:r>
        <w:rPr>
          <w:rFonts w:cs="Arial" w:hint="cs"/>
          <w:b/>
          <w:bCs/>
          <w:rtl/>
        </w:rPr>
        <w:t>מעבר</w:t>
      </w:r>
      <w:proofErr w:type="spellEnd"/>
      <w:r>
        <w:rPr>
          <w:rFonts w:cs="Arial" w:hint="cs"/>
          <w:b/>
          <w:bCs/>
          <w:rtl/>
        </w:rPr>
        <w:t xml:space="preserve"> </w:t>
      </w:r>
      <w:proofErr w:type="spellStart"/>
      <w:r>
        <w:rPr>
          <w:rFonts w:cs="Arial" w:hint="cs"/>
          <w:b/>
          <w:bCs/>
          <w:rtl/>
        </w:rPr>
        <w:t>לכך</w:t>
      </w:r>
      <w:proofErr w:type="spellEnd"/>
      <w:r>
        <w:rPr>
          <w:rFonts w:cs="Arial" w:hint="cs"/>
          <w:b/>
          <w:bCs/>
          <w:rtl/>
        </w:rPr>
        <w:t xml:space="preserve">. </w:t>
      </w:r>
    </w:p>
    <w:p w14:paraId="00BAF714" w14:textId="611F9C0D" w:rsidR="008F559B" w:rsidRPr="00494284" w:rsidRDefault="008F559B" w:rsidP="00FC13AD">
      <w:pPr>
        <w:bidi/>
        <w:spacing w:line="360" w:lineRule="auto"/>
        <w:rPr>
          <w:b/>
          <w:bCs/>
        </w:rPr>
      </w:pPr>
      <w:proofErr w:type="spellStart"/>
      <w:r w:rsidRPr="00494284">
        <w:rPr>
          <w:rFonts w:cs="Arial"/>
          <w:b/>
          <w:bCs/>
          <w:rtl/>
        </w:rPr>
        <w:t>המשוב</w:t>
      </w:r>
      <w:proofErr w:type="spellEnd"/>
      <w:r w:rsidRPr="00494284">
        <w:rPr>
          <w:rFonts w:cs="Arial"/>
          <w:b/>
          <w:bCs/>
          <w:rtl/>
        </w:rPr>
        <w:t xml:space="preserve"> </w:t>
      </w:r>
      <w:proofErr w:type="spellStart"/>
      <w:r w:rsidRPr="00494284">
        <w:rPr>
          <w:rFonts w:cs="Arial"/>
          <w:b/>
          <w:bCs/>
          <w:rtl/>
        </w:rPr>
        <w:t>שלך</w:t>
      </w:r>
      <w:proofErr w:type="spellEnd"/>
      <w:r w:rsidRPr="00494284">
        <w:rPr>
          <w:rFonts w:cs="Arial" w:hint="cs"/>
          <w:b/>
          <w:bCs/>
          <w:rtl/>
        </w:rPr>
        <w:t xml:space="preserve"> </w:t>
      </w:r>
      <w:proofErr w:type="spellStart"/>
      <w:r w:rsidRPr="00494284">
        <w:rPr>
          <w:rFonts w:cs="Arial" w:hint="cs"/>
          <w:b/>
          <w:bCs/>
          <w:rtl/>
        </w:rPr>
        <w:t>משמעותי</w:t>
      </w:r>
      <w:proofErr w:type="spellEnd"/>
      <w:r w:rsidRPr="00494284">
        <w:rPr>
          <w:rFonts w:cs="Arial" w:hint="cs"/>
          <w:b/>
          <w:bCs/>
          <w:rtl/>
        </w:rPr>
        <w:t xml:space="preserve"> </w:t>
      </w:r>
      <w:proofErr w:type="spellStart"/>
      <w:r w:rsidRPr="00494284">
        <w:rPr>
          <w:rFonts w:cs="Arial" w:hint="cs"/>
          <w:b/>
          <w:bCs/>
          <w:rtl/>
        </w:rPr>
        <w:t>ומסייע</w:t>
      </w:r>
      <w:proofErr w:type="spellEnd"/>
      <w:r w:rsidRPr="00494284">
        <w:rPr>
          <w:rFonts w:cs="Arial" w:hint="cs"/>
          <w:b/>
          <w:bCs/>
          <w:rtl/>
        </w:rPr>
        <w:t xml:space="preserve"> </w:t>
      </w:r>
      <w:proofErr w:type="spellStart"/>
      <w:r w:rsidRPr="00494284">
        <w:rPr>
          <w:rFonts w:cs="Arial" w:hint="cs"/>
          <w:b/>
          <w:bCs/>
          <w:rtl/>
        </w:rPr>
        <w:t>לנו</w:t>
      </w:r>
      <w:proofErr w:type="spellEnd"/>
      <w:r w:rsidRPr="00494284">
        <w:rPr>
          <w:rFonts w:cs="Arial" w:hint="cs"/>
          <w:b/>
          <w:bCs/>
          <w:rtl/>
        </w:rPr>
        <w:t xml:space="preserve"> </w:t>
      </w:r>
      <w:proofErr w:type="spellStart"/>
      <w:r w:rsidRPr="00494284">
        <w:rPr>
          <w:rFonts w:cs="Arial" w:hint="cs"/>
          <w:b/>
          <w:bCs/>
          <w:rtl/>
        </w:rPr>
        <w:t>מאוד</w:t>
      </w:r>
      <w:proofErr w:type="spellEnd"/>
      <w:r w:rsidRPr="00494284">
        <w:rPr>
          <w:rFonts w:cs="Arial" w:hint="cs"/>
          <w:b/>
          <w:bCs/>
          <w:rtl/>
        </w:rPr>
        <w:t>.</w:t>
      </w:r>
    </w:p>
    <w:p w14:paraId="1FA56CB2" w14:textId="77777777" w:rsidR="008F559B" w:rsidRDefault="008F559B" w:rsidP="008F559B">
      <w:pPr>
        <w:bidi/>
        <w:spacing w:line="360" w:lineRule="auto"/>
        <w:rPr>
          <w:rFonts w:cs="Arial"/>
          <w:rtl/>
        </w:rPr>
      </w:pPr>
    </w:p>
    <w:p w14:paraId="2847A582" w14:textId="77777777" w:rsidR="008F559B" w:rsidRDefault="008F559B" w:rsidP="008F559B">
      <w:pPr>
        <w:bidi/>
        <w:spacing w:line="360" w:lineRule="auto"/>
        <w:rPr>
          <w:rtl/>
        </w:rPr>
      </w:pPr>
      <w:proofErr w:type="spellStart"/>
      <w:r>
        <w:rPr>
          <w:rFonts w:cs="Arial"/>
          <w:rtl/>
        </w:rPr>
        <w:t>בסולם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של</w:t>
      </w:r>
      <w:proofErr w:type="spellEnd"/>
      <w:r>
        <w:rPr>
          <w:rFonts w:cs="Arial"/>
          <w:rtl/>
        </w:rPr>
        <w:t xml:space="preserve"> 1 </w:t>
      </w:r>
      <w:proofErr w:type="spellStart"/>
      <w:r>
        <w:rPr>
          <w:rFonts w:cs="Arial"/>
          <w:rtl/>
        </w:rPr>
        <w:t>עד</w:t>
      </w:r>
      <w:proofErr w:type="spellEnd"/>
      <w:r>
        <w:rPr>
          <w:rFonts w:cs="Arial"/>
          <w:rtl/>
        </w:rPr>
        <w:t xml:space="preserve"> 5, </w:t>
      </w:r>
      <w:proofErr w:type="spellStart"/>
      <w:r>
        <w:rPr>
          <w:rFonts w:cs="Arial"/>
          <w:rtl/>
        </w:rPr>
        <w:t>עד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כמה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היית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מרוצה</w:t>
      </w:r>
      <w:proofErr w:type="spellEnd"/>
      <w:r>
        <w:rPr>
          <w:rFonts w:cs="Arial"/>
          <w:rtl/>
        </w:rPr>
        <w:t xml:space="preserve"> </w:t>
      </w:r>
      <w:proofErr w:type="spellStart"/>
      <w:r w:rsidRPr="0034605A">
        <w:rPr>
          <w:rFonts w:cs="Arial"/>
          <w:b/>
          <w:bCs/>
          <w:rtl/>
        </w:rPr>
        <w:t>מתהליך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המשא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ומתן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עם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הצ'אטבוט</w:t>
      </w:r>
      <w:proofErr w:type="spellEnd"/>
      <w:r>
        <w:t>?</w:t>
      </w:r>
    </w:p>
    <w:p w14:paraId="5FA53E16" w14:textId="77777777" w:rsidR="008F559B" w:rsidRDefault="008F559B" w:rsidP="008F559B">
      <w:pPr>
        <w:bidi/>
        <w:spacing w:line="360" w:lineRule="auto"/>
        <w:rPr>
          <w:rtl/>
        </w:rPr>
      </w:pPr>
      <w:r>
        <w:rPr>
          <w:rFonts w:cs="Arial"/>
          <w:rtl/>
        </w:rPr>
        <w:t>1</w:t>
      </w:r>
      <w:r>
        <w:t xml:space="preserve"> - </w:t>
      </w:r>
      <w:proofErr w:type="spellStart"/>
      <w:r>
        <w:rPr>
          <w:rFonts w:cs="Arial"/>
          <w:rtl/>
        </w:rPr>
        <w:t>בכלל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לא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מרוצה</w:t>
      </w:r>
      <w:proofErr w:type="spellEnd"/>
    </w:p>
    <w:p w14:paraId="614BA99E" w14:textId="77777777" w:rsidR="008F559B" w:rsidRDefault="008F559B" w:rsidP="008F559B">
      <w:pPr>
        <w:bidi/>
        <w:spacing w:line="360" w:lineRule="auto"/>
        <w:rPr>
          <w:rtl/>
        </w:rPr>
      </w:pPr>
      <w:r>
        <w:rPr>
          <w:rFonts w:cs="Arial"/>
          <w:rtl/>
        </w:rPr>
        <w:t>2</w:t>
      </w:r>
      <w:r>
        <w:t xml:space="preserve"> – </w:t>
      </w:r>
      <w:proofErr w:type="spellStart"/>
      <w:r>
        <w:rPr>
          <w:rFonts w:hint="cs"/>
          <w:rtl/>
        </w:rPr>
        <w:t>קצת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לא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cs="Arial"/>
          <w:rtl/>
        </w:rPr>
        <w:t>מרוצה</w:t>
      </w:r>
      <w:proofErr w:type="spellEnd"/>
    </w:p>
    <w:p w14:paraId="2EB70FE8" w14:textId="77777777" w:rsidR="008F559B" w:rsidRDefault="008F559B" w:rsidP="008F559B">
      <w:pPr>
        <w:bidi/>
        <w:spacing w:line="360" w:lineRule="auto"/>
        <w:rPr>
          <w:rtl/>
        </w:rPr>
      </w:pPr>
      <w:r>
        <w:rPr>
          <w:rFonts w:cs="Arial"/>
          <w:rtl/>
        </w:rPr>
        <w:t>3</w:t>
      </w:r>
      <w:r>
        <w:t xml:space="preserve"> - </w:t>
      </w:r>
      <w:proofErr w:type="spellStart"/>
      <w:r>
        <w:rPr>
          <w:rFonts w:cs="Arial"/>
          <w:rtl/>
        </w:rPr>
        <w:t>ניטרלי</w:t>
      </w:r>
      <w:proofErr w:type="spellEnd"/>
    </w:p>
    <w:p w14:paraId="3FE9F446" w14:textId="77777777" w:rsidR="008F559B" w:rsidRDefault="008F559B" w:rsidP="008F559B">
      <w:pPr>
        <w:bidi/>
        <w:spacing w:line="360" w:lineRule="auto"/>
        <w:rPr>
          <w:rtl/>
        </w:rPr>
      </w:pPr>
      <w:r>
        <w:rPr>
          <w:rFonts w:cs="Arial"/>
          <w:rtl/>
        </w:rPr>
        <w:t>4</w:t>
      </w:r>
      <w:r>
        <w:t xml:space="preserve"> – </w:t>
      </w:r>
      <w:proofErr w:type="spellStart"/>
      <w:r>
        <w:rPr>
          <w:rFonts w:hint="cs"/>
          <w:rtl/>
        </w:rPr>
        <w:t>קצת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cs="Arial"/>
          <w:rtl/>
        </w:rPr>
        <w:t>מרוצה</w:t>
      </w:r>
      <w:proofErr w:type="spellEnd"/>
    </w:p>
    <w:p w14:paraId="0D4CF5BA" w14:textId="77777777" w:rsidR="008F559B" w:rsidRDefault="008F559B" w:rsidP="008F559B">
      <w:pPr>
        <w:bidi/>
        <w:spacing w:line="360" w:lineRule="auto"/>
        <w:rPr>
          <w:rtl/>
        </w:rPr>
      </w:pPr>
      <w:r>
        <w:rPr>
          <w:rFonts w:cs="Arial"/>
          <w:rtl/>
        </w:rPr>
        <w:t>5</w:t>
      </w:r>
      <w:r>
        <w:t xml:space="preserve"> - </w:t>
      </w:r>
      <w:proofErr w:type="spellStart"/>
      <w:r>
        <w:rPr>
          <w:rFonts w:cs="Arial"/>
          <w:rtl/>
        </w:rPr>
        <w:t>מאוד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מרוצה</w:t>
      </w:r>
      <w:proofErr w:type="spellEnd"/>
    </w:p>
    <w:p w14:paraId="5C7BA14F" w14:textId="77777777" w:rsidR="008F559B" w:rsidRDefault="008F559B" w:rsidP="008F559B">
      <w:pPr>
        <w:bidi/>
        <w:spacing w:line="360" w:lineRule="auto"/>
        <w:rPr>
          <w:rtl/>
        </w:rPr>
      </w:pPr>
    </w:p>
    <w:p w14:paraId="0DE82B25" w14:textId="77777777" w:rsidR="008F559B" w:rsidRDefault="008F559B" w:rsidP="008F559B">
      <w:pPr>
        <w:bidi/>
        <w:spacing w:line="360" w:lineRule="auto"/>
        <w:rPr>
          <w:rtl/>
        </w:rPr>
      </w:pPr>
      <w:proofErr w:type="spellStart"/>
      <w:r>
        <w:rPr>
          <w:rFonts w:cs="Arial"/>
          <w:rtl/>
        </w:rPr>
        <w:t>בסולם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של</w:t>
      </w:r>
      <w:proofErr w:type="spellEnd"/>
      <w:r>
        <w:rPr>
          <w:rFonts w:cs="Arial"/>
          <w:rtl/>
        </w:rPr>
        <w:t xml:space="preserve"> 1 </w:t>
      </w:r>
      <w:proofErr w:type="spellStart"/>
      <w:r>
        <w:rPr>
          <w:rFonts w:cs="Arial"/>
          <w:rtl/>
        </w:rPr>
        <w:t>עד</w:t>
      </w:r>
      <w:proofErr w:type="spellEnd"/>
      <w:r>
        <w:rPr>
          <w:rFonts w:cs="Arial"/>
          <w:rtl/>
        </w:rPr>
        <w:t xml:space="preserve"> 5, </w:t>
      </w:r>
      <w:proofErr w:type="spellStart"/>
      <w:r>
        <w:rPr>
          <w:rFonts w:cs="Arial"/>
          <w:rtl/>
        </w:rPr>
        <w:t>עד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כמה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היית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מרוצה</w:t>
      </w:r>
      <w:proofErr w:type="spellEnd"/>
      <w:r>
        <w:rPr>
          <w:rFonts w:cs="Arial"/>
          <w:rtl/>
        </w:rPr>
        <w:t xml:space="preserve"> </w:t>
      </w:r>
      <w:proofErr w:type="spellStart"/>
      <w:r w:rsidRPr="0034605A">
        <w:rPr>
          <w:rFonts w:cs="Arial"/>
          <w:b/>
          <w:bCs/>
          <w:rtl/>
        </w:rPr>
        <w:t>מתוצאות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המשא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ומתן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עם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הצ'אטבוט</w:t>
      </w:r>
      <w:proofErr w:type="spellEnd"/>
      <w:r>
        <w:t>?</w:t>
      </w:r>
    </w:p>
    <w:p w14:paraId="1ECBDCF2" w14:textId="77777777" w:rsidR="008F559B" w:rsidRDefault="008F559B" w:rsidP="008F559B">
      <w:pPr>
        <w:bidi/>
        <w:spacing w:line="360" w:lineRule="auto"/>
        <w:rPr>
          <w:rtl/>
        </w:rPr>
      </w:pPr>
      <w:r>
        <w:rPr>
          <w:rFonts w:cs="Arial"/>
          <w:rtl/>
        </w:rPr>
        <w:t>1</w:t>
      </w:r>
      <w:r>
        <w:t xml:space="preserve"> - </w:t>
      </w:r>
      <w:proofErr w:type="spellStart"/>
      <w:r>
        <w:rPr>
          <w:rFonts w:cs="Arial"/>
          <w:rtl/>
        </w:rPr>
        <w:t>בכלל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לא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מרוצה</w:t>
      </w:r>
      <w:proofErr w:type="spellEnd"/>
    </w:p>
    <w:p w14:paraId="0DE7F3BA" w14:textId="77777777" w:rsidR="008F559B" w:rsidRDefault="008F559B" w:rsidP="008F559B">
      <w:pPr>
        <w:bidi/>
        <w:spacing w:line="360" w:lineRule="auto"/>
        <w:rPr>
          <w:rtl/>
        </w:rPr>
      </w:pPr>
      <w:r>
        <w:rPr>
          <w:rFonts w:cs="Arial"/>
          <w:rtl/>
        </w:rPr>
        <w:t>2</w:t>
      </w:r>
      <w:r>
        <w:t xml:space="preserve"> – </w:t>
      </w:r>
      <w:proofErr w:type="spellStart"/>
      <w:r>
        <w:rPr>
          <w:rFonts w:hint="cs"/>
          <w:rtl/>
        </w:rPr>
        <w:t>קצת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לא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cs="Arial"/>
          <w:rtl/>
        </w:rPr>
        <w:t>מרוצה</w:t>
      </w:r>
      <w:proofErr w:type="spellEnd"/>
    </w:p>
    <w:p w14:paraId="167DE8CF" w14:textId="77777777" w:rsidR="008F559B" w:rsidRDefault="008F559B" w:rsidP="008F559B">
      <w:pPr>
        <w:bidi/>
        <w:spacing w:line="360" w:lineRule="auto"/>
        <w:rPr>
          <w:rtl/>
        </w:rPr>
      </w:pPr>
      <w:r>
        <w:rPr>
          <w:rFonts w:cs="Arial"/>
          <w:rtl/>
        </w:rPr>
        <w:t>3</w:t>
      </w:r>
      <w:r>
        <w:t xml:space="preserve"> - </w:t>
      </w:r>
      <w:proofErr w:type="spellStart"/>
      <w:r>
        <w:rPr>
          <w:rFonts w:cs="Arial"/>
          <w:rtl/>
        </w:rPr>
        <w:t>ניטרלי</w:t>
      </w:r>
      <w:proofErr w:type="spellEnd"/>
    </w:p>
    <w:p w14:paraId="7759168D" w14:textId="77777777" w:rsidR="008F559B" w:rsidRDefault="008F559B" w:rsidP="008F559B">
      <w:pPr>
        <w:bidi/>
        <w:spacing w:line="360" w:lineRule="auto"/>
        <w:rPr>
          <w:rtl/>
        </w:rPr>
      </w:pPr>
      <w:r>
        <w:rPr>
          <w:rFonts w:cs="Arial"/>
          <w:rtl/>
        </w:rPr>
        <w:t>4</w:t>
      </w:r>
      <w:r>
        <w:t xml:space="preserve"> – </w:t>
      </w:r>
      <w:proofErr w:type="spellStart"/>
      <w:r>
        <w:rPr>
          <w:rFonts w:hint="cs"/>
          <w:rtl/>
        </w:rPr>
        <w:t>קצת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cs="Arial"/>
          <w:rtl/>
        </w:rPr>
        <w:t>מרוצה</w:t>
      </w:r>
      <w:proofErr w:type="spellEnd"/>
    </w:p>
    <w:p w14:paraId="2FC318C2" w14:textId="77777777" w:rsidR="008F559B" w:rsidRDefault="008F559B" w:rsidP="008F559B">
      <w:pPr>
        <w:bidi/>
        <w:spacing w:line="360" w:lineRule="auto"/>
        <w:rPr>
          <w:rtl/>
        </w:rPr>
      </w:pPr>
      <w:r>
        <w:rPr>
          <w:rFonts w:cs="Arial"/>
          <w:rtl/>
        </w:rPr>
        <w:t>5</w:t>
      </w:r>
      <w:r>
        <w:t xml:space="preserve"> - </w:t>
      </w:r>
      <w:proofErr w:type="spellStart"/>
      <w:r>
        <w:rPr>
          <w:rFonts w:cs="Arial"/>
          <w:rtl/>
        </w:rPr>
        <w:t>מאוד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מרוצה</w:t>
      </w:r>
      <w:proofErr w:type="spellEnd"/>
    </w:p>
    <w:p w14:paraId="6A9995C7" w14:textId="77777777" w:rsidR="008F559B" w:rsidRDefault="008F559B" w:rsidP="008F559B">
      <w:pPr>
        <w:bidi/>
        <w:spacing w:line="360" w:lineRule="auto"/>
        <w:rPr>
          <w:rtl/>
        </w:rPr>
      </w:pPr>
    </w:p>
    <w:p w14:paraId="2113E230" w14:textId="77777777" w:rsidR="008F559B" w:rsidRDefault="008F559B" w:rsidP="008F559B">
      <w:pPr>
        <w:bidi/>
        <w:spacing w:line="360" w:lineRule="auto"/>
        <w:rPr>
          <w:rtl/>
        </w:rPr>
      </w:pPr>
      <w:proofErr w:type="spellStart"/>
      <w:r>
        <w:rPr>
          <w:rFonts w:cs="Arial"/>
          <w:rtl/>
        </w:rPr>
        <w:lastRenderedPageBreak/>
        <w:t>בסולם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של</w:t>
      </w:r>
      <w:proofErr w:type="spellEnd"/>
      <w:r>
        <w:rPr>
          <w:rFonts w:cs="Arial"/>
          <w:rtl/>
        </w:rPr>
        <w:t xml:space="preserve"> 1 </w:t>
      </w:r>
      <w:proofErr w:type="spellStart"/>
      <w:r>
        <w:rPr>
          <w:rFonts w:cs="Arial"/>
          <w:rtl/>
        </w:rPr>
        <w:t>עד</w:t>
      </w:r>
      <w:proofErr w:type="spellEnd"/>
      <w:r>
        <w:rPr>
          <w:rFonts w:cs="Arial"/>
          <w:rtl/>
        </w:rPr>
        <w:t xml:space="preserve"> 5, </w:t>
      </w:r>
      <w:proofErr w:type="spellStart"/>
      <w:r>
        <w:rPr>
          <w:rFonts w:cs="Arial"/>
          <w:rtl/>
        </w:rPr>
        <w:t>כמה</w:t>
      </w:r>
      <w:proofErr w:type="spellEnd"/>
      <w:r>
        <w:rPr>
          <w:rFonts w:cs="Arial"/>
          <w:rtl/>
        </w:rPr>
        <w:t xml:space="preserve"> </w:t>
      </w:r>
      <w:proofErr w:type="spellStart"/>
      <w:proofErr w:type="gramStart"/>
      <w:r>
        <w:rPr>
          <w:rFonts w:cs="Arial"/>
          <w:rtl/>
        </w:rPr>
        <w:t>תהי</w:t>
      </w:r>
      <w:r>
        <w:rPr>
          <w:rFonts w:cs="Arial" w:hint="cs"/>
          <w:rtl/>
        </w:rPr>
        <w:t>י.ה</w:t>
      </w:r>
      <w:proofErr w:type="spellEnd"/>
      <w:proofErr w:type="gramEnd"/>
      <w:r>
        <w:rPr>
          <w:rFonts w:cs="Arial"/>
          <w:rtl/>
        </w:rPr>
        <w:t xml:space="preserve"> </w:t>
      </w:r>
      <w:proofErr w:type="spellStart"/>
      <w:proofErr w:type="gramStart"/>
      <w:r>
        <w:rPr>
          <w:rFonts w:cs="Arial"/>
          <w:rtl/>
        </w:rPr>
        <w:t>מעוניי</w:t>
      </w:r>
      <w:r>
        <w:rPr>
          <w:rFonts w:cs="Arial" w:hint="cs"/>
          <w:rtl/>
        </w:rPr>
        <w:t>ן.ת</w:t>
      </w:r>
      <w:proofErr w:type="spellEnd"/>
      <w:proofErr w:type="gram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בעתיד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לקיים</w:t>
      </w:r>
      <w:proofErr w:type="spellEnd"/>
      <w:r>
        <w:rPr>
          <w:rFonts w:cs="Arial" w:hint="cs"/>
          <w:rtl/>
        </w:rPr>
        <w:t xml:space="preserve"> </w:t>
      </w:r>
      <w:proofErr w:type="spellStart"/>
      <w:r>
        <w:rPr>
          <w:rFonts w:cs="Arial"/>
          <w:rtl/>
        </w:rPr>
        <w:t>משא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ומתן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עם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הצ'אטבוט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הזה</w:t>
      </w:r>
      <w:proofErr w:type="spellEnd"/>
      <w:r>
        <w:rPr>
          <w:rFonts w:cs="Arial" w:hint="cs"/>
          <w:rtl/>
        </w:rPr>
        <w:t xml:space="preserve"> </w:t>
      </w:r>
      <w:proofErr w:type="spellStart"/>
      <w:r>
        <w:rPr>
          <w:rFonts w:cs="Arial" w:hint="cs"/>
          <w:rtl/>
        </w:rPr>
        <w:t>באינטראקציות</w:t>
      </w:r>
      <w:proofErr w:type="spellEnd"/>
      <w:r>
        <w:rPr>
          <w:rFonts w:cs="Arial" w:hint="cs"/>
          <w:rtl/>
        </w:rPr>
        <w:t xml:space="preserve"> </w:t>
      </w:r>
      <w:proofErr w:type="spellStart"/>
      <w:r>
        <w:rPr>
          <w:rFonts w:cs="Arial" w:hint="cs"/>
          <w:rtl/>
        </w:rPr>
        <w:t>עסקיות</w:t>
      </w:r>
      <w:proofErr w:type="spellEnd"/>
      <w:r>
        <w:rPr>
          <w:rFonts w:cs="Arial" w:hint="cs"/>
          <w:rtl/>
        </w:rPr>
        <w:t xml:space="preserve"> </w:t>
      </w:r>
      <w:proofErr w:type="spellStart"/>
      <w:r>
        <w:rPr>
          <w:rFonts w:cs="Arial" w:hint="cs"/>
          <w:rtl/>
        </w:rPr>
        <w:t>אמיתיות</w:t>
      </w:r>
      <w:proofErr w:type="spellEnd"/>
      <w:r>
        <w:t>?</w:t>
      </w:r>
    </w:p>
    <w:p w14:paraId="12D91EB0" w14:textId="77777777" w:rsidR="008F559B" w:rsidRDefault="008F559B" w:rsidP="008F559B">
      <w:pPr>
        <w:bidi/>
        <w:spacing w:line="360" w:lineRule="auto"/>
        <w:rPr>
          <w:rtl/>
        </w:rPr>
      </w:pPr>
      <w:r>
        <w:rPr>
          <w:rFonts w:cs="Arial"/>
          <w:rtl/>
        </w:rPr>
        <w:t>1</w:t>
      </w:r>
      <w:r>
        <w:t xml:space="preserve"> - </w:t>
      </w:r>
      <w:proofErr w:type="spellStart"/>
      <w:r>
        <w:rPr>
          <w:rFonts w:cs="Arial"/>
          <w:rtl/>
        </w:rPr>
        <w:t>לא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מעוניי</w:t>
      </w:r>
      <w:r>
        <w:rPr>
          <w:rFonts w:cs="Arial" w:hint="cs"/>
          <w:rtl/>
        </w:rPr>
        <w:t>ן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בכלל</w:t>
      </w:r>
      <w:proofErr w:type="spellEnd"/>
    </w:p>
    <w:p w14:paraId="2E7AF1D9" w14:textId="77777777" w:rsidR="008F559B" w:rsidRDefault="008F559B" w:rsidP="008F559B">
      <w:pPr>
        <w:bidi/>
        <w:spacing w:line="360" w:lineRule="auto"/>
        <w:rPr>
          <w:rtl/>
        </w:rPr>
      </w:pPr>
      <w:r>
        <w:rPr>
          <w:rFonts w:cs="Arial"/>
          <w:rtl/>
        </w:rPr>
        <w:t>2</w:t>
      </w:r>
      <w:r>
        <w:t xml:space="preserve"> – </w:t>
      </w:r>
      <w:proofErr w:type="spellStart"/>
      <w:r>
        <w:rPr>
          <w:rFonts w:hint="cs"/>
          <w:rtl/>
        </w:rPr>
        <w:t>לא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cs="Arial"/>
          <w:rtl/>
        </w:rPr>
        <w:t>מעוניין</w:t>
      </w:r>
      <w:proofErr w:type="spellEnd"/>
    </w:p>
    <w:p w14:paraId="3D9CD63E" w14:textId="77777777" w:rsidR="008F559B" w:rsidRDefault="008F559B" w:rsidP="008F559B">
      <w:pPr>
        <w:bidi/>
        <w:spacing w:line="360" w:lineRule="auto"/>
        <w:rPr>
          <w:rtl/>
        </w:rPr>
      </w:pPr>
      <w:r>
        <w:rPr>
          <w:rFonts w:cs="Arial"/>
          <w:rtl/>
        </w:rPr>
        <w:t>3</w:t>
      </w:r>
      <w:r>
        <w:t xml:space="preserve"> - </w:t>
      </w:r>
      <w:proofErr w:type="spellStart"/>
      <w:r>
        <w:rPr>
          <w:rFonts w:cs="Arial"/>
          <w:rtl/>
        </w:rPr>
        <w:t>ניטרלי</w:t>
      </w:r>
      <w:proofErr w:type="spellEnd"/>
    </w:p>
    <w:p w14:paraId="44D3DC25" w14:textId="77777777" w:rsidR="008F559B" w:rsidRDefault="008F559B" w:rsidP="008F559B">
      <w:pPr>
        <w:bidi/>
        <w:spacing w:line="360" w:lineRule="auto"/>
        <w:rPr>
          <w:rtl/>
        </w:rPr>
      </w:pPr>
      <w:r>
        <w:rPr>
          <w:rFonts w:cs="Arial"/>
          <w:rtl/>
        </w:rPr>
        <w:t>4</w:t>
      </w:r>
      <w:r>
        <w:t xml:space="preserve"> - </w:t>
      </w:r>
      <w:proofErr w:type="spellStart"/>
      <w:r>
        <w:rPr>
          <w:rFonts w:cs="Arial" w:hint="cs"/>
          <w:rtl/>
        </w:rPr>
        <w:t>מעוניין</w:t>
      </w:r>
      <w:proofErr w:type="spellEnd"/>
    </w:p>
    <w:p w14:paraId="0EB14632" w14:textId="77777777" w:rsidR="008F559B" w:rsidRDefault="008F559B" w:rsidP="008F559B">
      <w:pPr>
        <w:bidi/>
        <w:spacing w:line="360" w:lineRule="auto"/>
        <w:rPr>
          <w:rtl/>
        </w:rPr>
      </w:pPr>
      <w:r>
        <w:rPr>
          <w:rFonts w:cs="Arial"/>
          <w:rtl/>
        </w:rPr>
        <w:t>5</w:t>
      </w:r>
      <w:r>
        <w:t xml:space="preserve"> - </w:t>
      </w:r>
      <w:proofErr w:type="spellStart"/>
      <w:r>
        <w:rPr>
          <w:rFonts w:cs="Arial"/>
          <w:rtl/>
        </w:rPr>
        <w:t>מאוד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מעוניין</w:t>
      </w:r>
      <w:proofErr w:type="spellEnd"/>
    </w:p>
    <w:p w14:paraId="41DE9BF8" w14:textId="77777777" w:rsidR="008F559B" w:rsidRDefault="008F559B" w:rsidP="008F559B">
      <w:pPr>
        <w:bidi/>
        <w:spacing w:line="360" w:lineRule="auto"/>
        <w:rPr>
          <w:rtl/>
        </w:rPr>
      </w:pPr>
    </w:p>
    <w:p w14:paraId="14124E97" w14:textId="77777777" w:rsidR="008F559B" w:rsidRDefault="008F559B" w:rsidP="008F559B">
      <w:pPr>
        <w:bidi/>
        <w:spacing w:line="360" w:lineRule="auto"/>
        <w:rPr>
          <w:rtl/>
        </w:rPr>
      </w:pPr>
      <w:proofErr w:type="spellStart"/>
      <w:r>
        <w:rPr>
          <w:rFonts w:cs="Arial" w:hint="cs"/>
          <w:rtl/>
        </w:rPr>
        <w:t>נשמח</w:t>
      </w:r>
      <w:proofErr w:type="spellEnd"/>
      <w:r>
        <w:rPr>
          <w:rFonts w:cs="Arial" w:hint="cs"/>
          <w:rtl/>
        </w:rPr>
        <w:t xml:space="preserve"> </w:t>
      </w:r>
      <w:proofErr w:type="spellStart"/>
      <w:r>
        <w:rPr>
          <w:rFonts w:cs="Arial" w:hint="cs"/>
          <w:rtl/>
        </w:rPr>
        <w:t>מאוד</w:t>
      </w:r>
      <w:proofErr w:type="spellEnd"/>
      <w:r>
        <w:rPr>
          <w:rFonts w:cs="Arial" w:hint="cs"/>
          <w:rtl/>
        </w:rPr>
        <w:t xml:space="preserve"> </w:t>
      </w:r>
      <w:proofErr w:type="spellStart"/>
      <w:r>
        <w:rPr>
          <w:rFonts w:cs="Arial" w:hint="cs"/>
          <w:rtl/>
        </w:rPr>
        <w:t>לכל</w:t>
      </w:r>
      <w:proofErr w:type="spellEnd"/>
      <w:r>
        <w:rPr>
          <w:rFonts w:cs="Arial" w:hint="cs"/>
          <w:rtl/>
        </w:rPr>
        <w:t xml:space="preserve"> </w:t>
      </w:r>
      <w:proofErr w:type="spellStart"/>
      <w:r>
        <w:rPr>
          <w:rFonts w:cs="Arial" w:hint="cs"/>
          <w:rtl/>
        </w:rPr>
        <w:t>הערה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או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משוב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על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חווית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המשא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ומתן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שלך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עם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הצ'אטבוט</w:t>
      </w:r>
      <w:proofErr w:type="spellEnd"/>
    </w:p>
    <w:p w14:paraId="1D5DB400" w14:textId="77777777" w:rsidR="008F559B" w:rsidRDefault="008F559B" w:rsidP="008F559B">
      <w:pPr>
        <w:bidi/>
        <w:spacing w:line="360" w:lineRule="auto"/>
        <w:rPr>
          <w:rtl/>
        </w:rPr>
      </w:pPr>
      <w:r>
        <w:rPr>
          <w:rFonts w:hint="cs"/>
          <w:rtl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F97616B" w14:textId="64271440" w:rsidR="008F559B" w:rsidRDefault="0034605A" w:rsidP="00FC13AD">
      <w:pPr>
        <w:bidi/>
        <w:spacing w:line="360" w:lineRule="auto"/>
        <w:rPr>
          <w:rtl/>
          <w:lang w:bidi="he-IL"/>
        </w:rPr>
      </w:pPr>
      <w:r>
        <w:rPr>
          <w:rFonts w:hint="cs"/>
          <w:rtl/>
          <w:lang w:bidi="he-IL"/>
        </w:rPr>
        <w:t>לצרכים סטטיסטיים בלבד, מהו גילך?</w:t>
      </w:r>
    </w:p>
    <w:p w14:paraId="3197EC33" w14:textId="37CA8526" w:rsidR="0034605A" w:rsidRDefault="0034605A" w:rsidP="0034605A">
      <w:pPr>
        <w:bidi/>
        <w:spacing w:line="360" w:lineRule="auto"/>
        <w:rPr>
          <w:rtl/>
          <w:lang w:bidi="he-IL"/>
        </w:rPr>
      </w:pPr>
      <w:r>
        <w:rPr>
          <w:rFonts w:hint="cs"/>
          <w:rtl/>
          <w:lang w:bidi="he-IL"/>
        </w:rPr>
        <w:t>18-30</w:t>
      </w:r>
    </w:p>
    <w:p w14:paraId="3D336913" w14:textId="1C2926E1" w:rsidR="0034605A" w:rsidRDefault="0034605A" w:rsidP="0034605A">
      <w:pPr>
        <w:bidi/>
        <w:spacing w:line="360" w:lineRule="auto"/>
        <w:rPr>
          <w:rtl/>
          <w:lang w:bidi="he-IL"/>
        </w:rPr>
      </w:pPr>
      <w:r>
        <w:rPr>
          <w:rFonts w:hint="cs"/>
          <w:rtl/>
          <w:lang w:bidi="he-IL"/>
        </w:rPr>
        <w:t>31-40</w:t>
      </w:r>
    </w:p>
    <w:p w14:paraId="37D751A4" w14:textId="47B07CB1" w:rsidR="0034605A" w:rsidRDefault="0034605A" w:rsidP="0034605A">
      <w:pPr>
        <w:bidi/>
        <w:spacing w:line="360" w:lineRule="auto"/>
        <w:rPr>
          <w:rtl/>
          <w:lang w:bidi="he-IL"/>
        </w:rPr>
      </w:pPr>
      <w:r>
        <w:rPr>
          <w:rFonts w:hint="cs"/>
          <w:rtl/>
          <w:lang w:bidi="he-IL"/>
        </w:rPr>
        <w:t>41-50</w:t>
      </w:r>
    </w:p>
    <w:p w14:paraId="68E8BC51" w14:textId="373B4C55" w:rsidR="0034605A" w:rsidRDefault="0034605A" w:rsidP="0034605A">
      <w:pPr>
        <w:bidi/>
        <w:spacing w:line="360" w:lineRule="auto"/>
        <w:rPr>
          <w:rtl/>
          <w:lang w:bidi="he-IL"/>
        </w:rPr>
      </w:pPr>
      <w:r>
        <w:rPr>
          <w:rFonts w:hint="cs"/>
          <w:rtl/>
          <w:lang w:bidi="he-IL"/>
        </w:rPr>
        <w:t>51-60</w:t>
      </w:r>
    </w:p>
    <w:p w14:paraId="1762BA07" w14:textId="46C6E12E" w:rsidR="0034605A" w:rsidRDefault="0034605A" w:rsidP="0034605A">
      <w:pPr>
        <w:bidi/>
        <w:spacing w:line="360" w:lineRule="auto"/>
        <w:rPr>
          <w:rtl/>
          <w:lang w:bidi="he-IL"/>
        </w:rPr>
      </w:pPr>
      <w:r>
        <w:rPr>
          <w:rFonts w:hint="cs"/>
          <w:rtl/>
          <w:lang w:bidi="he-IL"/>
        </w:rPr>
        <w:t>61-70</w:t>
      </w:r>
    </w:p>
    <w:p w14:paraId="255B1B2C" w14:textId="4EF6F2F9" w:rsidR="0034605A" w:rsidRDefault="0034605A" w:rsidP="0034605A">
      <w:pPr>
        <w:bidi/>
        <w:spacing w:line="360" w:lineRule="auto"/>
        <w:rPr>
          <w:rtl/>
          <w:lang w:bidi="he-IL"/>
        </w:rPr>
      </w:pPr>
      <w:r>
        <w:rPr>
          <w:rFonts w:hint="cs"/>
          <w:rtl/>
          <w:lang w:bidi="he-IL"/>
        </w:rPr>
        <w:t>מעל 70</w:t>
      </w:r>
    </w:p>
    <w:p w14:paraId="4E7FE93F" w14:textId="59A22840" w:rsidR="0034605A" w:rsidRDefault="0034605A" w:rsidP="0034605A">
      <w:pPr>
        <w:bidi/>
        <w:spacing w:line="360" w:lineRule="auto"/>
        <w:rPr>
          <w:rtl/>
          <w:lang w:bidi="he-IL"/>
        </w:rPr>
      </w:pPr>
      <w:r>
        <w:rPr>
          <w:rFonts w:hint="cs"/>
          <w:rtl/>
          <w:lang w:bidi="he-IL"/>
        </w:rPr>
        <w:t>לצרכים סטטיסטיים בלבד, מהו מגדרך?</w:t>
      </w:r>
    </w:p>
    <w:p w14:paraId="3874A668" w14:textId="23AD15E7" w:rsidR="0034605A" w:rsidRDefault="0034605A" w:rsidP="0034605A">
      <w:pPr>
        <w:bidi/>
        <w:spacing w:line="360" w:lineRule="auto"/>
        <w:rPr>
          <w:rtl/>
          <w:lang w:bidi="he-IL"/>
        </w:rPr>
      </w:pPr>
      <w:r>
        <w:rPr>
          <w:rFonts w:hint="cs"/>
          <w:rtl/>
          <w:lang w:bidi="he-IL"/>
        </w:rPr>
        <w:t>נקבה</w:t>
      </w:r>
    </w:p>
    <w:p w14:paraId="7A00641B" w14:textId="5D089E22" w:rsidR="0034605A" w:rsidRDefault="0034605A" w:rsidP="0034605A">
      <w:pPr>
        <w:bidi/>
        <w:spacing w:line="360" w:lineRule="auto"/>
        <w:rPr>
          <w:rtl/>
          <w:lang w:bidi="he-IL"/>
        </w:rPr>
      </w:pPr>
      <w:r>
        <w:rPr>
          <w:rFonts w:hint="cs"/>
          <w:rtl/>
          <w:lang w:bidi="he-IL"/>
        </w:rPr>
        <w:t>זכר</w:t>
      </w:r>
    </w:p>
    <w:p w14:paraId="69758D5A" w14:textId="5FB281D8" w:rsidR="0034605A" w:rsidRDefault="0034605A" w:rsidP="0034605A">
      <w:pPr>
        <w:bidi/>
        <w:spacing w:line="360" w:lineRule="auto"/>
        <w:rPr>
          <w:rtl/>
          <w:lang w:bidi="he-IL"/>
        </w:rPr>
      </w:pPr>
      <w:proofErr w:type="spellStart"/>
      <w:r>
        <w:rPr>
          <w:rFonts w:hint="cs"/>
          <w:rtl/>
          <w:lang w:bidi="he-IL"/>
        </w:rPr>
        <w:lastRenderedPageBreak/>
        <w:t>מעדיף.ה</w:t>
      </w:r>
      <w:proofErr w:type="spellEnd"/>
      <w:r>
        <w:rPr>
          <w:rFonts w:hint="cs"/>
          <w:rtl/>
          <w:lang w:bidi="he-IL"/>
        </w:rPr>
        <w:t xml:space="preserve"> לא לציין</w:t>
      </w:r>
    </w:p>
    <w:p w14:paraId="39FFB62C" w14:textId="77777777" w:rsidR="0034605A" w:rsidRDefault="0034605A" w:rsidP="0034605A">
      <w:pPr>
        <w:bidi/>
        <w:spacing w:line="360" w:lineRule="auto"/>
        <w:rPr>
          <w:rtl/>
          <w:lang w:bidi="he-IL"/>
        </w:rPr>
      </w:pPr>
    </w:p>
    <w:p w14:paraId="70ECE5E8" w14:textId="64F11ADA" w:rsidR="0034605A" w:rsidRDefault="0034605A" w:rsidP="0034605A">
      <w:pPr>
        <w:bidi/>
        <w:spacing w:line="360" w:lineRule="auto"/>
        <w:rPr>
          <w:rFonts w:hint="cs"/>
          <w:rtl/>
          <w:lang w:bidi="he-IL"/>
        </w:rPr>
      </w:pPr>
      <w:r w:rsidRPr="0034605A">
        <w:rPr>
          <w:rFonts w:hint="cs"/>
          <w:b/>
          <w:bCs/>
          <w:rtl/>
          <w:lang w:bidi="he-IL"/>
        </w:rPr>
        <w:t>הודעה סופית</w:t>
      </w:r>
      <w:r>
        <w:rPr>
          <w:rFonts w:hint="cs"/>
          <w:rtl/>
          <w:lang w:bidi="he-IL"/>
        </w:rPr>
        <w:t xml:space="preserve">: בזאת הגענו לסיום. תודה רבה על השתתפותך במחקר, עזרת לנו מאוד. </w:t>
      </w:r>
    </w:p>
    <w:p w14:paraId="0D8117B2" w14:textId="77777777" w:rsidR="008F559B" w:rsidRDefault="008F559B" w:rsidP="008F559B">
      <w:pPr>
        <w:bidi/>
        <w:spacing w:line="360" w:lineRule="auto"/>
        <w:rPr>
          <w:rtl/>
        </w:rPr>
      </w:pPr>
    </w:p>
    <w:p w14:paraId="2C76C8A1" w14:textId="77777777" w:rsidR="008F559B" w:rsidRDefault="008F559B" w:rsidP="008F559B">
      <w:pPr>
        <w:bidi/>
        <w:spacing w:line="360" w:lineRule="auto"/>
        <w:rPr>
          <w:rtl/>
        </w:rPr>
      </w:pPr>
    </w:p>
    <w:p w14:paraId="3FCE8DDB" w14:textId="77777777" w:rsidR="00203E6F" w:rsidRPr="00203E6F" w:rsidRDefault="00203E6F" w:rsidP="008F559B">
      <w:pPr>
        <w:bidi/>
        <w:spacing w:line="360" w:lineRule="auto"/>
        <w:jc w:val="both"/>
        <w:rPr>
          <w:rFonts w:ascii="Times New Roman" w:hAnsi="Times New Roman" w:cs="Times New Roman"/>
          <w:lang w:bidi="he-IL"/>
        </w:rPr>
      </w:pPr>
    </w:p>
    <w:sectPr w:rsidR="00203E6F" w:rsidRPr="00203E6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8D7B5A"/>
    <w:multiLevelType w:val="hybridMultilevel"/>
    <w:tmpl w:val="DA4AF4E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EB868CC"/>
    <w:multiLevelType w:val="hybridMultilevel"/>
    <w:tmpl w:val="6A40A2A2"/>
    <w:lvl w:ilvl="0" w:tplc="AC0E409E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 w15:restartNumberingAfterBreak="0">
    <w:nsid w:val="19F62148"/>
    <w:multiLevelType w:val="hybridMultilevel"/>
    <w:tmpl w:val="DE46AD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BD2DAE"/>
    <w:multiLevelType w:val="hybridMultilevel"/>
    <w:tmpl w:val="6A40A2A2"/>
    <w:lvl w:ilvl="0" w:tplc="FFFFFFF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3" w15:restartNumberingAfterBreak="0">
    <w:nsid w:val="3C567AC0"/>
    <w:multiLevelType w:val="hybridMultilevel"/>
    <w:tmpl w:val="7772BF3A"/>
    <w:lvl w:ilvl="0" w:tplc="BDEC9D6A">
      <w:start w:val="1"/>
      <w:numFmt w:val="decimal"/>
      <w:lvlText w:val="%1."/>
      <w:lvlJc w:val="left"/>
      <w:pPr>
        <w:ind w:left="786" w:hanging="360"/>
      </w:pPr>
      <w:rPr>
        <w:rFonts w:hint="default"/>
        <w:lang w:bidi="he-IL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17C7F61"/>
    <w:multiLevelType w:val="hybridMultilevel"/>
    <w:tmpl w:val="EF063F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5F4A40"/>
    <w:multiLevelType w:val="hybridMultilevel"/>
    <w:tmpl w:val="6ACC7A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2D57497"/>
    <w:multiLevelType w:val="hybridMultilevel"/>
    <w:tmpl w:val="2918CD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E412C2E"/>
    <w:multiLevelType w:val="hybridMultilevel"/>
    <w:tmpl w:val="ADDC48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FE06426"/>
    <w:multiLevelType w:val="hybridMultilevel"/>
    <w:tmpl w:val="AAF6350C"/>
    <w:lvl w:ilvl="0" w:tplc="A5C85E44">
      <w:start w:val="1"/>
      <w:numFmt w:val="hebrew1"/>
      <w:lvlText w:val="%1."/>
      <w:lvlJc w:val="left"/>
      <w:pPr>
        <w:ind w:left="108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78ED6625"/>
    <w:multiLevelType w:val="hybridMultilevel"/>
    <w:tmpl w:val="326E00D8"/>
    <w:lvl w:ilvl="0" w:tplc="66ECDC4E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91F60A3"/>
    <w:multiLevelType w:val="hybridMultilevel"/>
    <w:tmpl w:val="11CC33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88900962">
    <w:abstractNumId w:val="8"/>
  </w:num>
  <w:num w:numId="2" w16cid:durableId="1532375594">
    <w:abstractNumId w:val="6"/>
  </w:num>
  <w:num w:numId="3" w16cid:durableId="249508750">
    <w:abstractNumId w:val="5"/>
  </w:num>
  <w:num w:numId="4" w16cid:durableId="912929702">
    <w:abstractNumId w:val="4"/>
  </w:num>
  <w:num w:numId="5" w16cid:durableId="910043704">
    <w:abstractNumId w:val="7"/>
  </w:num>
  <w:num w:numId="6" w16cid:durableId="1489983407">
    <w:abstractNumId w:val="3"/>
  </w:num>
  <w:num w:numId="7" w16cid:durableId="815418105">
    <w:abstractNumId w:val="2"/>
  </w:num>
  <w:num w:numId="8" w16cid:durableId="761532715">
    <w:abstractNumId w:val="1"/>
  </w:num>
  <w:num w:numId="9" w16cid:durableId="335160115">
    <w:abstractNumId w:val="0"/>
  </w:num>
  <w:num w:numId="10" w16cid:durableId="857307795">
    <w:abstractNumId w:val="11"/>
  </w:num>
  <w:num w:numId="11" w16cid:durableId="15273035">
    <w:abstractNumId w:val="17"/>
  </w:num>
  <w:num w:numId="12" w16cid:durableId="2015448191">
    <w:abstractNumId w:val="14"/>
  </w:num>
  <w:num w:numId="13" w16cid:durableId="639773254">
    <w:abstractNumId w:val="20"/>
  </w:num>
  <w:num w:numId="14" w16cid:durableId="472253408">
    <w:abstractNumId w:val="15"/>
  </w:num>
  <w:num w:numId="15" w16cid:durableId="1851067091">
    <w:abstractNumId w:val="13"/>
  </w:num>
  <w:num w:numId="16" w16cid:durableId="1187214102">
    <w:abstractNumId w:val="18"/>
  </w:num>
  <w:num w:numId="17" w16cid:durableId="1378823221">
    <w:abstractNumId w:val="19"/>
  </w:num>
  <w:num w:numId="18" w16cid:durableId="110438547">
    <w:abstractNumId w:val="16"/>
  </w:num>
  <w:num w:numId="19" w16cid:durableId="279340953">
    <w:abstractNumId w:val="9"/>
  </w:num>
  <w:num w:numId="20" w16cid:durableId="683479069">
    <w:abstractNumId w:val="10"/>
  </w:num>
  <w:num w:numId="21" w16cid:durableId="79857573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37D5"/>
    <w:rsid w:val="000317A5"/>
    <w:rsid w:val="00034616"/>
    <w:rsid w:val="0003759E"/>
    <w:rsid w:val="00041CCB"/>
    <w:rsid w:val="00054A1A"/>
    <w:rsid w:val="0006063C"/>
    <w:rsid w:val="00061860"/>
    <w:rsid w:val="00063A2B"/>
    <w:rsid w:val="00076F52"/>
    <w:rsid w:val="000A240D"/>
    <w:rsid w:val="000A4791"/>
    <w:rsid w:val="000A5C6E"/>
    <w:rsid w:val="000C31AC"/>
    <w:rsid w:val="000D18D3"/>
    <w:rsid w:val="000F09BA"/>
    <w:rsid w:val="000F50C0"/>
    <w:rsid w:val="0010426E"/>
    <w:rsid w:val="00117141"/>
    <w:rsid w:val="001243A0"/>
    <w:rsid w:val="0013140A"/>
    <w:rsid w:val="00137650"/>
    <w:rsid w:val="0015074B"/>
    <w:rsid w:val="00164CB5"/>
    <w:rsid w:val="00181830"/>
    <w:rsid w:val="0018570F"/>
    <w:rsid w:val="001969C6"/>
    <w:rsid w:val="001B0DC5"/>
    <w:rsid w:val="001B0F73"/>
    <w:rsid w:val="001C25B2"/>
    <w:rsid w:val="001E3979"/>
    <w:rsid w:val="001E3A1B"/>
    <w:rsid w:val="001F2823"/>
    <w:rsid w:val="001F3080"/>
    <w:rsid w:val="00200196"/>
    <w:rsid w:val="00203E6F"/>
    <w:rsid w:val="00204F5E"/>
    <w:rsid w:val="00205D86"/>
    <w:rsid w:val="002142A8"/>
    <w:rsid w:val="002460FC"/>
    <w:rsid w:val="0025129D"/>
    <w:rsid w:val="00251CD2"/>
    <w:rsid w:val="00255676"/>
    <w:rsid w:val="002940BB"/>
    <w:rsid w:val="00295FAC"/>
    <w:rsid w:val="0029639D"/>
    <w:rsid w:val="002A7008"/>
    <w:rsid w:val="002C2ECA"/>
    <w:rsid w:val="002E431C"/>
    <w:rsid w:val="002E4925"/>
    <w:rsid w:val="002E6F66"/>
    <w:rsid w:val="002F1686"/>
    <w:rsid w:val="002F3BFF"/>
    <w:rsid w:val="002F61E5"/>
    <w:rsid w:val="002F6D5A"/>
    <w:rsid w:val="00306B29"/>
    <w:rsid w:val="00310BB9"/>
    <w:rsid w:val="00324173"/>
    <w:rsid w:val="00326F90"/>
    <w:rsid w:val="0033665D"/>
    <w:rsid w:val="0034605A"/>
    <w:rsid w:val="0035244F"/>
    <w:rsid w:val="003676E6"/>
    <w:rsid w:val="00374D68"/>
    <w:rsid w:val="00380809"/>
    <w:rsid w:val="00385DB9"/>
    <w:rsid w:val="0039022B"/>
    <w:rsid w:val="00395832"/>
    <w:rsid w:val="003A3185"/>
    <w:rsid w:val="003A447F"/>
    <w:rsid w:val="003B37BC"/>
    <w:rsid w:val="003B7C05"/>
    <w:rsid w:val="003C7611"/>
    <w:rsid w:val="003C7E04"/>
    <w:rsid w:val="003D1D17"/>
    <w:rsid w:val="003D609E"/>
    <w:rsid w:val="003F2889"/>
    <w:rsid w:val="004005A0"/>
    <w:rsid w:val="00407C0D"/>
    <w:rsid w:val="00416378"/>
    <w:rsid w:val="004210B7"/>
    <w:rsid w:val="00422C31"/>
    <w:rsid w:val="00422D26"/>
    <w:rsid w:val="00447515"/>
    <w:rsid w:val="00453E21"/>
    <w:rsid w:val="004653C0"/>
    <w:rsid w:val="00471D47"/>
    <w:rsid w:val="00472AD4"/>
    <w:rsid w:val="004813B9"/>
    <w:rsid w:val="004A289B"/>
    <w:rsid w:val="004B71C1"/>
    <w:rsid w:val="004B7571"/>
    <w:rsid w:val="004C2803"/>
    <w:rsid w:val="004C2DAB"/>
    <w:rsid w:val="004D0C45"/>
    <w:rsid w:val="004D75B9"/>
    <w:rsid w:val="004E3D55"/>
    <w:rsid w:val="004E57F6"/>
    <w:rsid w:val="004F0621"/>
    <w:rsid w:val="00502950"/>
    <w:rsid w:val="00522013"/>
    <w:rsid w:val="00527630"/>
    <w:rsid w:val="00532F0A"/>
    <w:rsid w:val="00557502"/>
    <w:rsid w:val="00565E0E"/>
    <w:rsid w:val="00574BBA"/>
    <w:rsid w:val="00576A32"/>
    <w:rsid w:val="005A4EF3"/>
    <w:rsid w:val="005C2F02"/>
    <w:rsid w:val="005D1DEF"/>
    <w:rsid w:val="005D65A7"/>
    <w:rsid w:val="005E13D2"/>
    <w:rsid w:val="005F5096"/>
    <w:rsid w:val="0060087A"/>
    <w:rsid w:val="0061681B"/>
    <w:rsid w:val="00616ED8"/>
    <w:rsid w:val="00625633"/>
    <w:rsid w:val="00657DD0"/>
    <w:rsid w:val="00670BDA"/>
    <w:rsid w:val="006A7803"/>
    <w:rsid w:val="006C18AB"/>
    <w:rsid w:val="006C60BF"/>
    <w:rsid w:val="006D774A"/>
    <w:rsid w:val="006F7154"/>
    <w:rsid w:val="00707BE7"/>
    <w:rsid w:val="00717878"/>
    <w:rsid w:val="007209BC"/>
    <w:rsid w:val="00722FF7"/>
    <w:rsid w:val="00724A6F"/>
    <w:rsid w:val="00724B24"/>
    <w:rsid w:val="00734CEB"/>
    <w:rsid w:val="007441F5"/>
    <w:rsid w:val="007824E5"/>
    <w:rsid w:val="00786F29"/>
    <w:rsid w:val="007964ED"/>
    <w:rsid w:val="007974DA"/>
    <w:rsid w:val="007B3192"/>
    <w:rsid w:val="007B44EA"/>
    <w:rsid w:val="007B5C4C"/>
    <w:rsid w:val="007C1C05"/>
    <w:rsid w:val="007C504C"/>
    <w:rsid w:val="007D7111"/>
    <w:rsid w:val="007E7718"/>
    <w:rsid w:val="0081182A"/>
    <w:rsid w:val="00814CB2"/>
    <w:rsid w:val="008158D8"/>
    <w:rsid w:val="008363D8"/>
    <w:rsid w:val="00840522"/>
    <w:rsid w:val="00842019"/>
    <w:rsid w:val="008561BB"/>
    <w:rsid w:val="008707D8"/>
    <w:rsid w:val="00872D0E"/>
    <w:rsid w:val="00881724"/>
    <w:rsid w:val="00882D31"/>
    <w:rsid w:val="0089060D"/>
    <w:rsid w:val="008910D4"/>
    <w:rsid w:val="00892609"/>
    <w:rsid w:val="00897588"/>
    <w:rsid w:val="008A2397"/>
    <w:rsid w:val="008A4FC4"/>
    <w:rsid w:val="008B3677"/>
    <w:rsid w:val="008E253D"/>
    <w:rsid w:val="008F50E9"/>
    <w:rsid w:val="008F559B"/>
    <w:rsid w:val="009151DF"/>
    <w:rsid w:val="00916AF5"/>
    <w:rsid w:val="00921452"/>
    <w:rsid w:val="0093674B"/>
    <w:rsid w:val="0093708B"/>
    <w:rsid w:val="0094771D"/>
    <w:rsid w:val="00961D15"/>
    <w:rsid w:val="00985AB9"/>
    <w:rsid w:val="00991D3D"/>
    <w:rsid w:val="00995697"/>
    <w:rsid w:val="009B2331"/>
    <w:rsid w:val="009D625A"/>
    <w:rsid w:val="009E61E2"/>
    <w:rsid w:val="009F417A"/>
    <w:rsid w:val="009F72D9"/>
    <w:rsid w:val="00A14C2A"/>
    <w:rsid w:val="00A27830"/>
    <w:rsid w:val="00A40B2D"/>
    <w:rsid w:val="00A447C3"/>
    <w:rsid w:val="00A53803"/>
    <w:rsid w:val="00A5488D"/>
    <w:rsid w:val="00A6285F"/>
    <w:rsid w:val="00A65C2B"/>
    <w:rsid w:val="00A76F10"/>
    <w:rsid w:val="00A875F6"/>
    <w:rsid w:val="00AA1D8D"/>
    <w:rsid w:val="00AA78E1"/>
    <w:rsid w:val="00AB7389"/>
    <w:rsid w:val="00AD4AEB"/>
    <w:rsid w:val="00AE16DA"/>
    <w:rsid w:val="00B07EAA"/>
    <w:rsid w:val="00B45962"/>
    <w:rsid w:val="00B47730"/>
    <w:rsid w:val="00B47ACA"/>
    <w:rsid w:val="00B84019"/>
    <w:rsid w:val="00B85152"/>
    <w:rsid w:val="00BB0049"/>
    <w:rsid w:val="00BB23B6"/>
    <w:rsid w:val="00BB4661"/>
    <w:rsid w:val="00BD178B"/>
    <w:rsid w:val="00BE7405"/>
    <w:rsid w:val="00BF1236"/>
    <w:rsid w:val="00BF6EF2"/>
    <w:rsid w:val="00BF757F"/>
    <w:rsid w:val="00C031C2"/>
    <w:rsid w:val="00C03788"/>
    <w:rsid w:val="00C03DC2"/>
    <w:rsid w:val="00C240CB"/>
    <w:rsid w:val="00C32367"/>
    <w:rsid w:val="00C474FC"/>
    <w:rsid w:val="00C55A93"/>
    <w:rsid w:val="00C56FD4"/>
    <w:rsid w:val="00C620D2"/>
    <w:rsid w:val="00C625ED"/>
    <w:rsid w:val="00C62655"/>
    <w:rsid w:val="00C72DAA"/>
    <w:rsid w:val="00C857B9"/>
    <w:rsid w:val="00C87CFF"/>
    <w:rsid w:val="00C94988"/>
    <w:rsid w:val="00CB0664"/>
    <w:rsid w:val="00CB5A9A"/>
    <w:rsid w:val="00CC24D6"/>
    <w:rsid w:val="00CC4DE1"/>
    <w:rsid w:val="00CC6FA6"/>
    <w:rsid w:val="00CD0713"/>
    <w:rsid w:val="00CD3B8F"/>
    <w:rsid w:val="00CF567B"/>
    <w:rsid w:val="00CF7963"/>
    <w:rsid w:val="00D11795"/>
    <w:rsid w:val="00D44806"/>
    <w:rsid w:val="00D52F49"/>
    <w:rsid w:val="00D56122"/>
    <w:rsid w:val="00D575A2"/>
    <w:rsid w:val="00D60247"/>
    <w:rsid w:val="00D74E09"/>
    <w:rsid w:val="00D753DF"/>
    <w:rsid w:val="00D83067"/>
    <w:rsid w:val="00D8577D"/>
    <w:rsid w:val="00D9095C"/>
    <w:rsid w:val="00D943C1"/>
    <w:rsid w:val="00D952DC"/>
    <w:rsid w:val="00DA0583"/>
    <w:rsid w:val="00DA61BB"/>
    <w:rsid w:val="00DB7709"/>
    <w:rsid w:val="00DC4438"/>
    <w:rsid w:val="00DD1771"/>
    <w:rsid w:val="00DD226F"/>
    <w:rsid w:val="00DE1E5C"/>
    <w:rsid w:val="00E034D6"/>
    <w:rsid w:val="00E24E0A"/>
    <w:rsid w:val="00E50FA6"/>
    <w:rsid w:val="00E5510D"/>
    <w:rsid w:val="00E60841"/>
    <w:rsid w:val="00E70404"/>
    <w:rsid w:val="00E82644"/>
    <w:rsid w:val="00E943C2"/>
    <w:rsid w:val="00E95E08"/>
    <w:rsid w:val="00EA12F8"/>
    <w:rsid w:val="00EB561B"/>
    <w:rsid w:val="00EE76C1"/>
    <w:rsid w:val="00EF22EF"/>
    <w:rsid w:val="00F061BB"/>
    <w:rsid w:val="00F30D95"/>
    <w:rsid w:val="00F319B6"/>
    <w:rsid w:val="00F350AD"/>
    <w:rsid w:val="00F352BF"/>
    <w:rsid w:val="00F37503"/>
    <w:rsid w:val="00F41CDA"/>
    <w:rsid w:val="00F54C4F"/>
    <w:rsid w:val="00F54DC3"/>
    <w:rsid w:val="00F73811"/>
    <w:rsid w:val="00F94926"/>
    <w:rsid w:val="00FA329B"/>
    <w:rsid w:val="00FA4E0E"/>
    <w:rsid w:val="00FB0CC8"/>
    <w:rsid w:val="00FB3E4A"/>
    <w:rsid w:val="00FC13AD"/>
    <w:rsid w:val="00FC693F"/>
    <w:rsid w:val="00FF0FA9"/>
    <w:rsid w:val="00FF1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D65155"/>
  <w14:defaultImageDpi w14:val="300"/>
  <w15:docId w15:val="{EE971D68-9D75-8147-8C04-E6DEB2C9C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C857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val="en-IL" w:bidi="he-IL"/>
    </w:rPr>
  </w:style>
  <w:style w:type="character" w:customStyle="1" w:styleId="apple-converted-space">
    <w:name w:val="apple-converted-space"/>
    <w:basedOn w:val="DefaultParagraphFont"/>
    <w:rsid w:val="008F55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155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11</Pages>
  <Words>1239</Words>
  <Characters>5800</Characters>
  <Application>Microsoft Office Word</Application>
  <DocSecurity>0</DocSecurity>
  <Lines>200</Lines>
  <Paragraphs>132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Yael Chayu</cp:lastModifiedBy>
  <cp:revision>2</cp:revision>
  <cp:lastPrinted>2025-09-15T19:55:00Z</cp:lastPrinted>
  <dcterms:created xsi:type="dcterms:W3CDTF">2026-03-26T16:27:00Z</dcterms:created>
  <dcterms:modified xsi:type="dcterms:W3CDTF">2026-03-26T16:27:00Z</dcterms:modified>
  <cp:category/>
</cp:coreProperties>
</file>